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8274" w14:textId="77777777" w:rsidR="00407652" w:rsidRDefault="00000000">
      <w:pPr>
        <w:jc w:val="center"/>
      </w:pPr>
      <w:r>
        <w:rPr>
          <w:rFonts w:ascii="DM Sans 14pt" w:hAnsi="DM Sans 14pt"/>
          <w:b/>
          <w:sz w:val="20"/>
        </w:rPr>
        <w:t>SPRING 2026 | CSD440 SERVER-SIDE SCRIPTING | AUTHOR: BRITTANEY PERRY-MORGAN</w:t>
      </w:r>
    </w:p>
    <w:p w14:paraId="30658B1C" w14:textId="77777777" w:rsidR="00407652" w:rsidRPr="00637FC1" w:rsidRDefault="00000000">
      <w:pPr>
        <w:jc w:val="center"/>
        <w:rPr>
          <w:bCs/>
          <w:sz w:val="28"/>
          <w:szCs w:val="28"/>
        </w:rPr>
      </w:pPr>
      <w:r w:rsidRPr="00637FC1">
        <w:rPr>
          <w:rFonts w:ascii="DM Sans 14pt" w:hAnsi="DM Sans 14pt"/>
          <w:bCs/>
          <w:color w:val="C00000"/>
          <w:sz w:val="28"/>
          <w:szCs w:val="28"/>
        </w:rPr>
        <w:t>MODULE 10</w:t>
      </w:r>
    </w:p>
    <w:p w14:paraId="246E231E" w14:textId="0D8D2B03" w:rsidR="00407652" w:rsidRDefault="00000000">
      <w:r>
        <w:rPr>
          <w:rFonts w:ascii="DM Sans 14pt" w:hAnsi="DM Sans 14pt"/>
          <w:sz w:val="20"/>
        </w:rPr>
        <w:t xml:space="preserve">GitHub Repository Link: </w:t>
      </w:r>
      <w:r>
        <w:rPr>
          <w:rFonts w:ascii="DM Sans 14pt" w:hAnsi="DM Sans 14pt"/>
          <w:color w:val="0000FF"/>
          <w:sz w:val="20"/>
          <w:u w:val="single"/>
        </w:rPr>
        <w:t>https://github.com/devcnx/csd440</w:t>
      </w:r>
    </w:p>
    <w:p w14:paraId="3045FAAF" w14:textId="77777777" w:rsidR="00407652" w:rsidRDefault="00000000">
      <w:r>
        <w:rPr>
          <w:rFonts w:ascii="DM Sans 14pt" w:hAnsi="DM Sans 14pt"/>
          <w:b/>
          <w:sz w:val="26"/>
        </w:rPr>
        <w:t>Deliverables</w:t>
      </w:r>
    </w:p>
    <w:p w14:paraId="07AEDBAD" w14:textId="77777777" w:rsidR="00407652" w:rsidRDefault="00000000">
      <w:r>
        <w:rPr>
          <w:rFonts w:ascii="DM Sans 14pt" w:hAnsi="DM Sans 14pt"/>
          <w:b/>
          <w:sz w:val="20"/>
        </w:rPr>
        <w:t>All Fields Empty — Nine required-field errors in the error summary and inline below each field</w:t>
      </w:r>
    </w:p>
    <w:p w14:paraId="5A2E35FE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3CA81A" wp14:editId="6F09DD76">
            <wp:extent cx="5943600" cy="95444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ll_empty_erro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2951" w14:textId="77777777" w:rsidR="00407652" w:rsidRDefault="00407652"/>
    <w:p w14:paraId="016FCC51" w14:textId="77777777" w:rsidR="00407652" w:rsidRDefault="00000000">
      <w:r>
        <w:rPr>
          <w:rFonts w:ascii="DM Sans 14pt" w:hAnsi="DM Sans 14pt"/>
          <w:b/>
          <w:sz w:val="20"/>
        </w:rPr>
        <w:t>Full Name &gt; 100 Characters — 'Full name must be 100 characters or fewer' with name field preserved</w:t>
      </w:r>
    </w:p>
    <w:p w14:paraId="38FDE245" w14:textId="77777777" w:rsidR="00407652" w:rsidRDefault="00000000">
      <w:pPr>
        <w:jc w:val="center"/>
      </w:pPr>
      <w:r>
        <w:rPr>
          <w:noProof/>
        </w:rPr>
        <w:drawing>
          <wp:inline distT="0" distB="0" distL="0" distR="0" wp14:anchorId="6881E6E9" wp14:editId="5A8459D3">
            <wp:extent cx="5943600" cy="5967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name_too_lo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364C" w14:textId="77777777" w:rsidR="00407652" w:rsidRDefault="00407652"/>
    <w:p w14:paraId="2DD606FC" w14:textId="77777777" w:rsidR="00407652" w:rsidRDefault="00000000">
      <w:r>
        <w:rPr>
          <w:rFonts w:ascii="DM Sans 14pt" w:hAnsi="DM Sans 14pt"/>
          <w:b/>
          <w:sz w:val="20"/>
        </w:rPr>
        <w:t>Invalid Email Format — 'A valid email address is required' with email value preserved</w:t>
      </w:r>
    </w:p>
    <w:p w14:paraId="06D6B151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76E40C" wp14:editId="46176585">
            <wp:extent cx="5943600" cy="62308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mail_inval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D13A4" w14:textId="77777777" w:rsidR="00407652" w:rsidRDefault="00407652"/>
    <w:p w14:paraId="0EC762A8" w14:textId="77777777" w:rsidR="00407652" w:rsidRDefault="00000000">
      <w:r>
        <w:rPr>
          <w:rFonts w:ascii="DM Sans 14pt" w:hAnsi="DM Sans 14pt"/>
          <w:b/>
          <w:sz w:val="20"/>
        </w:rPr>
        <w:t>Phone Too Short (5 digits) — 'A valid 10-digit phone number is required' with value preserved</w:t>
      </w:r>
    </w:p>
    <w:p w14:paraId="1220860D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9E6BE6" wp14:editId="7A9DFC17">
            <wp:extent cx="5943600" cy="77613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hone_too_sh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4AFC" w14:textId="77777777" w:rsidR="00407652" w:rsidRDefault="00407652"/>
    <w:p w14:paraId="53206A1B" w14:textId="77777777" w:rsidR="00407652" w:rsidRDefault="00000000">
      <w:r>
        <w:rPr>
          <w:rFonts w:ascii="DM Sans 14pt" w:hAnsi="DM Sans 14pt"/>
          <w:b/>
          <w:sz w:val="20"/>
        </w:rPr>
        <w:lastRenderedPageBreak/>
        <w:t>Phone Contains Letters — 'A valid 10-digit phone number is required' with value preserved</w:t>
      </w:r>
    </w:p>
    <w:p w14:paraId="1D936F5E" w14:textId="77777777" w:rsidR="00407652" w:rsidRDefault="00000000">
      <w:pPr>
        <w:jc w:val="center"/>
      </w:pPr>
      <w:r>
        <w:rPr>
          <w:noProof/>
        </w:rPr>
        <w:drawing>
          <wp:inline distT="0" distB="0" distL="0" distR="0" wp14:anchorId="19DCFEA3" wp14:editId="4E21657E">
            <wp:extent cx="5943600" cy="7761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hone_let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2FA8" w14:textId="77777777" w:rsidR="00407652" w:rsidRDefault="00407652"/>
    <w:p w14:paraId="534516F2" w14:textId="77777777" w:rsidR="00407652" w:rsidRDefault="00000000">
      <w:r>
        <w:rPr>
          <w:rFonts w:ascii="DM Sans 14pt" w:hAnsi="DM Sans 14pt"/>
          <w:b/>
          <w:sz w:val="20"/>
        </w:rPr>
        <w:t>Phone Too Long (12 digits) — 'A valid 10-digit phone number is required' with value preserved</w:t>
      </w:r>
    </w:p>
    <w:p w14:paraId="1C8E36BB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3F680A" wp14:editId="05873C9A">
            <wp:extent cx="5943600" cy="77613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hone_too_lo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5E3B" w14:textId="77777777" w:rsidR="00407652" w:rsidRDefault="00407652"/>
    <w:p w14:paraId="38E9BD0C" w14:textId="77777777" w:rsidR="00407652" w:rsidRDefault="00000000">
      <w:r>
        <w:rPr>
          <w:rFonts w:ascii="DM Sans 14pt" w:hAnsi="DM Sans 14pt"/>
          <w:b/>
          <w:sz w:val="20"/>
        </w:rPr>
        <w:lastRenderedPageBreak/>
        <w:t>Age Below Minimum (0) — 'Age is required and must be between 1 and 120' with value preserved</w:t>
      </w:r>
    </w:p>
    <w:p w14:paraId="7A06575D" w14:textId="77777777" w:rsidR="00407652" w:rsidRDefault="00000000">
      <w:pPr>
        <w:jc w:val="center"/>
      </w:pPr>
      <w:r>
        <w:rPr>
          <w:noProof/>
        </w:rPr>
        <w:drawing>
          <wp:inline distT="0" distB="0" distL="0" distR="0" wp14:anchorId="302C81E4" wp14:editId="367FC62B">
            <wp:extent cx="5943600" cy="62308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ge_below_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7B1A" w14:textId="77777777" w:rsidR="00407652" w:rsidRDefault="00407652"/>
    <w:p w14:paraId="57497913" w14:textId="77777777" w:rsidR="00407652" w:rsidRDefault="00000000">
      <w:r>
        <w:rPr>
          <w:rFonts w:ascii="DM Sans 14pt" w:hAnsi="DM Sans 14pt"/>
          <w:b/>
          <w:sz w:val="20"/>
        </w:rPr>
        <w:t>Age Above Maximum (121) — 'Age is required and must be between 1 and 120' with value preserved</w:t>
      </w:r>
    </w:p>
    <w:p w14:paraId="38B6A592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E23E41" wp14:editId="287B2D44">
            <wp:extent cx="5943600" cy="62308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ge_above_ma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9972" w14:textId="77777777" w:rsidR="00407652" w:rsidRDefault="00407652"/>
    <w:p w14:paraId="15DD883A" w14:textId="77777777" w:rsidR="00407652" w:rsidRDefault="00000000">
      <w:r>
        <w:rPr>
          <w:rFonts w:ascii="DM Sans 14pt" w:hAnsi="DM Sans 14pt"/>
          <w:b/>
          <w:sz w:val="20"/>
        </w:rPr>
        <w:t>Age Non-Numeric ('twenty-five') — 'Age is required and must be between 1 and 120' with value preserved</w:t>
      </w:r>
    </w:p>
    <w:p w14:paraId="6EBFDC6E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844187" wp14:editId="24D297E2">
            <wp:extent cx="5943600" cy="77613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ge_non_numer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4D1D" w14:textId="77777777" w:rsidR="00407652" w:rsidRDefault="00407652"/>
    <w:p w14:paraId="0F33339F" w14:textId="77777777" w:rsidR="00407652" w:rsidRDefault="00000000">
      <w:r>
        <w:rPr>
          <w:rFonts w:ascii="DM Sans 14pt" w:hAnsi="DM Sans 14pt"/>
          <w:b/>
          <w:sz w:val="20"/>
        </w:rPr>
        <w:lastRenderedPageBreak/>
        <w:t>City &gt; 100 Characters — 'City must be 100 characters or fewer' with value preserved</w:t>
      </w:r>
    </w:p>
    <w:p w14:paraId="3A500552" w14:textId="77777777" w:rsidR="00407652" w:rsidRDefault="00000000">
      <w:pPr>
        <w:jc w:val="center"/>
      </w:pPr>
      <w:r>
        <w:rPr>
          <w:noProof/>
        </w:rPr>
        <w:drawing>
          <wp:inline distT="0" distB="0" distL="0" distR="0" wp14:anchorId="3E1989A6" wp14:editId="74C28942">
            <wp:extent cx="5943600" cy="5967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ity_too_lo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FB39" w14:textId="77777777" w:rsidR="00407652" w:rsidRDefault="00407652"/>
    <w:p w14:paraId="46FA8AC8" w14:textId="77777777" w:rsidR="00407652" w:rsidRDefault="00000000">
      <w:r>
        <w:rPr>
          <w:rFonts w:ascii="DM Sans 14pt" w:hAnsi="DM Sans 14pt"/>
          <w:b/>
          <w:sz w:val="20"/>
        </w:rPr>
        <w:t>State Not Selected — 'Please select a valid state' with all other fields preserved</w:t>
      </w:r>
    </w:p>
    <w:p w14:paraId="14AAE2AA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6188EA7" wp14:editId="5725893D">
            <wp:extent cx="5943600" cy="77613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state_emp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5C96" w14:textId="77777777" w:rsidR="00407652" w:rsidRDefault="00407652"/>
    <w:p w14:paraId="26DAD59D" w14:textId="77777777" w:rsidR="00407652" w:rsidRDefault="00000000">
      <w:r>
        <w:rPr>
          <w:rFonts w:ascii="DM Sans 14pt" w:hAnsi="DM Sans 14pt"/>
          <w:b/>
          <w:sz w:val="20"/>
        </w:rPr>
        <w:lastRenderedPageBreak/>
        <w:t>Programming Language Not Selected — 'Please select a valid programming language' with all other fields preserved</w:t>
      </w:r>
    </w:p>
    <w:p w14:paraId="3441A9E6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60ECA91" wp14:editId="107DFB9D">
            <wp:extent cx="5943600" cy="77613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language_emp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A96E" w14:textId="77777777" w:rsidR="00407652" w:rsidRDefault="00407652"/>
    <w:p w14:paraId="17B3C8BD" w14:textId="77777777" w:rsidR="00407652" w:rsidRDefault="00000000">
      <w:r>
        <w:rPr>
          <w:rFonts w:ascii="DM Sans 14pt" w:hAnsi="DM Sans 14pt"/>
          <w:b/>
          <w:sz w:val="20"/>
        </w:rPr>
        <w:lastRenderedPageBreak/>
        <w:t>Experience Below Minimum (-1) — 'Years of experience is required (0–80)' with value preserved</w:t>
      </w:r>
    </w:p>
    <w:p w14:paraId="6728C416" w14:textId="77777777" w:rsidR="00407652" w:rsidRDefault="00000000">
      <w:pPr>
        <w:jc w:val="center"/>
      </w:pPr>
      <w:r>
        <w:rPr>
          <w:noProof/>
        </w:rPr>
        <w:drawing>
          <wp:inline distT="0" distB="0" distL="0" distR="0" wp14:anchorId="4C2A6ED5" wp14:editId="12EAAF15">
            <wp:extent cx="5943600" cy="623087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exp_below_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7807F" w14:textId="77777777" w:rsidR="00407652" w:rsidRDefault="00407652"/>
    <w:p w14:paraId="2F094F52" w14:textId="77777777" w:rsidR="00407652" w:rsidRDefault="00000000">
      <w:r>
        <w:rPr>
          <w:rFonts w:ascii="DM Sans 14pt" w:hAnsi="DM Sans 14pt"/>
          <w:b/>
          <w:sz w:val="20"/>
        </w:rPr>
        <w:t>Experience Above Maximum (81) — 'Years of experience is required (0–80)' with value preserved</w:t>
      </w:r>
    </w:p>
    <w:p w14:paraId="1334C5B3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04B79F7" wp14:editId="7A92E18D">
            <wp:extent cx="5943600" cy="62308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exp_above_max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0D63" w14:textId="77777777" w:rsidR="00407652" w:rsidRDefault="00407652"/>
    <w:p w14:paraId="59BB72FE" w14:textId="77777777" w:rsidR="00407652" w:rsidRDefault="00000000">
      <w:r>
        <w:rPr>
          <w:rFonts w:ascii="DM Sans 14pt" w:hAnsi="DM Sans 14pt"/>
          <w:b/>
          <w:sz w:val="20"/>
        </w:rPr>
        <w:t>Bio &gt; 500 Characters — 'Bio is required (max 500 characters)' with value preserved</w:t>
      </w:r>
    </w:p>
    <w:p w14:paraId="073766EC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FE3E2D8" wp14:editId="148265A4">
            <wp:extent cx="5943600" cy="155081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bio_too_lo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2DBE" w14:textId="77777777" w:rsidR="00407652" w:rsidRDefault="00407652"/>
    <w:p w14:paraId="4B0BD333" w14:textId="77777777" w:rsidR="00407652" w:rsidRDefault="00000000">
      <w:r>
        <w:rPr>
          <w:rFonts w:ascii="DM Sans 14pt" w:hAnsi="DM Sans 14pt"/>
          <w:b/>
          <w:sz w:val="20"/>
        </w:rPr>
        <w:t>Valid Minimum Boundaries — age=1, experience=0, name='A', all fields accepted; JSON shows proper integer types</w:t>
      </w:r>
    </w:p>
    <w:p w14:paraId="1FB22B10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9821114" wp14:editId="3DD61790">
            <wp:extent cx="5943600" cy="72759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valid_min_boundari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CEFF" w14:textId="77777777" w:rsidR="00407652" w:rsidRDefault="00407652"/>
    <w:p w14:paraId="3253B95F" w14:textId="77777777" w:rsidR="00407652" w:rsidRDefault="00000000">
      <w:r>
        <w:rPr>
          <w:rFonts w:ascii="DM Sans 14pt" w:hAnsi="DM Sans 14pt"/>
          <w:b/>
          <w:sz w:val="20"/>
        </w:rPr>
        <w:t>Valid Maximum Boundaries — age=120, experience=80, name/city/bio at max length; JSON accepted</w:t>
      </w:r>
    </w:p>
    <w:p w14:paraId="50FB35D8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952CD59" wp14:editId="589CA799">
            <wp:extent cx="5943600" cy="14406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valid_max_boundari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927C" w14:textId="77777777" w:rsidR="00407652" w:rsidRDefault="00407652"/>
    <w:p w14:paraId="4AF971EB" w14:textId="77777777" w:rsidR="00407652" w:rsidRDefault="00000000">
      <w:r>
        <w:rPr>
          <w:rFonts w:ascii="DM Sans 14pt" w:hAnsi="DM Sans 14pt"/>
          <w:b/>
          <w:sz w:val="20"/>
        </w:rPr>
        <w:t>Valid Normal Submission — Typical values accepted, confirmation table and JSON_PRETTY_PRINT output displayed</w:t>
      </w:r>
    </w:p>
    <w:p w14:paraId="5E941A2A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CD67160" wp14:editId="19C82CB8">
            <wp:extent cx="5943600" cy="72759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valid_norm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9645" w14:textId="77777777" w:rsidR="00407652" w:rsidRDefault="00407652"/>
    <w:p w14:paraId="47DDCD2D" w14:textId="77777777" w:rsidR="00407652" w:rsidRDefault="00000000">
      <w:r>
        <w:rPr>
          <w:rFonts w:ascii="DM Sans 14pt" w:hAnsi="DM Sans 14pt"/>
          <w:b/>
          <w:sz w:val="20"/>
        </w:rPr>
        <w:t>Direct Access Redirect — Accessing response handler without POST redirects to form page</w:t>
      </w:r>
    </w:p>
    <w:p w14:paraId="231517C8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F685534" wp14:editId="509974DF">
            <wp:extent cx="5943600" cy="62308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direct_access_redire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24BA" w14:textId="77777777" w:rsidR="00407652" w:rsidRDefault="00407652"/>
    <w:p w14:paraId="1A13E1F1" w14:textId="77777777" w:rsidR="00407652" w:rsidRDefault="00000000">
      <w:r>
        <w:rPr>
          <w:rFonts w:ascii="DM Sans 14pt" w:hAnsi="DM Sans 14pt"/>
          <w:b/>
          <w:sz w:val="20"/>
        </w:rPr>
        <w:t>CSRF Token Tampered — 'Invalid form submission. Please try again.' with form reset</w:t>
      </w:r>
    </w:p>
    <w:p w14:paraId="07CFA376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2565B5" wp14:editId="77BB8A4C">
            <wp:extent cx="5943600" cy="76672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csrf_tamper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E8F3A" w14:textId="77777777" w:rsidR="00407652" w:rsidRDefault="00407652"/>
    <w:p w14:paraId="0089881B" w14:textId="77777777" w:rsidR="00407652" w:rsidRDefault="00000000">
      <w:r>
        <w:rPr>
          <w:rFonts w:ascii="DM Sans 14pt" w:hAnsi="DM Sans 14pt"/>
          <w:b/>
          <w:sz w:val="20"/>
        </w:rPr>
        <w:lastRenderedPageBreak/>
        <w:t>Multiple Simultaneous Errors — All validators fire together: name too long, bad email, short phone, out-of-range age/city/exp, bio too long</w:t>
      </w:r>
    </w:p>
    <w:p w14:paraId="373713BB" w14:textId="77777777" w:rsidR="00407652" w:rsidRDefault="00000000">
      <w:pPr>
        <w:jc w:val="center"/>
      </w:pPr>
      <w:r>
        <w:rPr>
          <w:noProof/>
        </w:rPr>
        <w:drawing>
          <wp:inline distT="0" distB="0" distL="0" distR="0" wp14:anchorId="70B572A1" wp14:editId="7BFB6F6A">
            <wp:extent cx="5943600" cy="62308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multiple_invali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AEF2" w14:textId="77777777" w:rsidR="00407652" w:rsidRDefault="00407652"/>
    <w:p w14:paraId="36D06031" w14:textId="77777777" w:rsidR="00407652" w:rsidRDefault="00000000">
      <w:r>
        <w:rPr>
          <w:rFonts w:ascii="DM Sans 14pt" w:hAnsi="DM Sans 14pt"/>
          <w:b/>
          <w:sz w:val="20"/>
        </w:rPr>
        <w:t>Form Repopulation — Eight valid fields preserved after redirect; only empty City field shows an error</w:t>
      </w:r>
    </w:p>
    <w:p w14:paraId="73070F50" w14:textId="77777777" w:rsidR="0040765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EE291E" wp14:editId="06AC6E98">
            <wp:extent cx="5943600" cy="77613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repopulate_single_err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7642" w14:textId="77777777" w:rsidR="00407652" w:rsidRDefault="00407652"/>
    <w:sectPr w:rsidR="00407652" w:rsidSect="00034616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49A63" w14:textId="77777777" w:rsidR="00F42614" w:rsidRDefault="00F42614" w:rsidP="00637FC1">
      <w:pPr>
        <w:spacing w:after="0" w:line="240" w:lineRule="auto"/>
      </w:pPr>
      <w:r>
        <w:separator/>
      </w:r>
    </w:p>
  </w:endnote>
  <w:endnote w:type="continuationSeparator" w:id="0">
    <w:p w14:paraId="6E4A2CB2" w14:textId="77777777" w:rsidR="00F42614" w:rsidRDefault="00F42614" w:rsidP="00637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M Sans 14pt">
    <w:altName w:val="DM Sans"/>
    <w:panose1 w:val="00000000000000000000"/>
    <w:charset w:val="4D"/>
    <w:family w:val="auto"/>
    <w:pitch w:val="variable"/>
    <w:sig w:usb0="8000002F" w:usb1="4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2AE50" w14:textId="77777777" w:rsidR="00637FC1" w:rsidRDefault="00637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7B4B7" w14:textId="77777777" w:rsidR="00637FC1" w:rsidRDefault="00637F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A6E9D" w14:textId="77777777" w:rsidR="00637FC1" w:rsidRDefault="00637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F396F" w14:textId="77777777" w:rsidR="00F42614" w:rsidRDefault="00F42614" w:rsidP="00637FC1">
      <w:pPr>
        <w:spacing w:after="0" w:line="240" w:lineRule="auto"/>
      </w:pPr>
      <w:r>
        <w:separator/>
      </w:r>
    </w:p>
  </w:footnote>
  <w:footnote w:type="continuationSeparator" w:id="0">
    <w:p w14:paraId="1C4AF792" w14:textId="77777777" w:rsidR="00F42614" w:rsidRDefault="00F42614" w:rsidP="00637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0112B" w14:textId="77777777" w:rsidR="00637FC1" w:rsidRDefault="00637F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DFBA7" w14:textId="77777777" w:rsidR="00637FC1" w:rsidRDefault="00637F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953A3" w14:textId="77777777" w:rsidR="00637FC1" w:rsidRDefault="00637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604452">
    <w:abstractNumId w:val="8"/>
  </w:num>
  <w:num w:numId="2" w16cid:durableId="866674912">
    <w:abstractNumId w:val="6"/>
  </w:num>
  <w:num w:numId="3" w16cid:durableId="2022275943">
    <w:abstractNumId w:val="5"/>
  </w:num>
  <w:num w:numId="4" w16cid:durableId="1940600258">
    <w:abstractNumId w:val="4"/>
  </w:num>
  <w:num w:numId="5" w16cid:durableId="1299804098">
    <w:abstractNumId w:val="7"/>
  </w:num>
  <w:num w:numId="6" w16cid:durableId="2127456579">
    <w:abstractNumId w:val="3"/>
  </w:num>
  <w:num w:numId="7" w16cid:durableId="1150748159">
    <w:abstractNumId w:val="2"/>
  </w:num>
  <w:num w:numId="8" w16cid:durableId="376122047">
    <w:abstractNumId w:val="1"/>
  </w:num>
  <w:num w:numId="9" w16cid:durableId="93475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652"/>
    <w:rsid w:val="00637FC1"/>
    <w:rsid w:val="00751C6C"/>
    <w:rsid w:val="00AA1D8D"/>
    <w:rsid w:val="00B47730"/>
    <w:rsid w:val="00CB0664"/>
    <w:rsid w:val="00F426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DA95CA"/>
  <w14:defaultImageDpi w14:val="300"/>
  <w15:docId w15:val="{B495C2EA-E5E0-BB48-B989-D924314C0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CB4F6C-B9A8-9446-9189-19BCBC617F5E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62feb0a4-575d-447f-91cd-5e8a86cdf47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345</Words>
  <Characters>2004</Characters>
  <Application>Microsoft Office Word</Application>
  <DocSecurity>0</DocSecurity>
  <Lines>83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Perry-Morgan, Brittaney</cp:lastModifiedBy>
  <cp:revision>3</cp:revision>
  <dcterms:created xsi:type="dcterms:W3CDTF">2026-05-18T04:33:00Z</dcterms:created>
  <dcterms:modified xsi:type="dcterms:W3CDTF">2026-05-18T04:34:00Z</dcterms:modified>
  <cp:category/>
</cp:coreProperties>
</file>