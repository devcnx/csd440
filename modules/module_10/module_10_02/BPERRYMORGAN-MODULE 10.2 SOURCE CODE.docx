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1640A" w14:textId="77777777" w:rsidR="00A3220E" w:rsidRDefault="00A3220E" w:rsidP="00A3220E">
      <w:pPr>
        <w:jc w:val="center"/>
      </w:pPr>
      <w:r>
        <w:rPr>
          <w:rFonts w:ascii="DM Sans 14pt" w:hAnsi="DM Sans 14pt"/>
          <w:b/>
          <w:sz w:val="20"/>
        </w:rPr>
        <w:t>SPRING 2026 | CSD440 SERVER-SIDE SCRIPTING | AUTHOR: BRITTANEY PERRY-MORGAN</w:t>
      </w:r>
    </w:p>
    <w:p w14:paraId="1D17AF33" w14:textId="77777777" w:rsidR="00A3220E" w:rsidRPr="00637FC1" w:rsidRDefault="00A3220E" w:rsidP="00A3220E">
      <w:pPr>
        <w:jc w:val="center"/>
        <w:rPr>
          <w:bCs/>
          <w:sz w:val="28"/>
          <w:szCs w:val="28"/>
        </w:rPr>
      </w:pPr>
      <w:r w:rsidRPr="00637FC1">
        <w:rPr>
          <w:rFonts w:ascii="DM Sans 14pt" w:hAnsi="DM Sans 14pt"/>
          <w:bCs/>
          <w:color w:val="C00000"/>
          <w:sz w:val="28"/>
          <w:szCs w:val="28"/>
        </w:rPr>
        <w:t>MODULE 10</w:t>
      </w:r>
    </w:p>
    <w:p w14:paraId="10C673D5" w14:textId="77777777" w:rsidR="009A17D1" w:rsidRDefault="00000000">
      <w:r>
        <w:rPr>
          <w:rFonts w:ascii="DM Sans 14pt" w:hAnsi="DM Sans 14pt"/>
          <w:sz w:val="20"/>
        </w:rPr>
        <w:t xml:space="preserve">GitHub Repository Link: </w:t>
      </w:r>
      <w:r>
        <w:rPr>
          <w:rFonts w:ascii="DM Sans 14pt" w:hAnsi="DM Sans 14pt"/>
          <w:color w:val="0000FF"/>
          <w:sz w:val="20"/>
          <w:u w:val="single"/>
        </w:rPr>
        <w:t>https://github.com/devcnx/csd440</w:t>
      </w:r>
    </w:p>
    <w:p w14:paraId="28567EA8" w14:textId="77777777" w:rsidR="009A17D1" w:rsidRDefault="009A17D1"/>
    <w:p w14:paraId="1945C96D" w14:textId="77777777" w:rsidR="009A17D1" w:rsidRDefault="00000000">
      <w:r>
        <w:rPr>
          <w:rFonts w:ascii="DM Sans 14pt" w:hAnsi="DM Sans 14pt"/>
          <w:b/>
          <w:sz w:val="26"/>
        </w:rPr>
        <w:t>Source Code</w:t>
      </w:r>
    </w:p>
    <w:p w14:paraId="254D1EA2" w14:textId="77777777" w:rsidR="009A17D1" w:rsidRDefault="00000000">
      <w:r>
        <w:rPr>
          <w:rFonts w:ascii="DM Sans 14pt" w:hAnsi="DM Sans 14pt"/>
          <w:b/>
          <w:sz w:val="20"/>
        </w:rPr>
        <w:t>BrittaneyJSON.php</w:t>
      </w:r>
    </w:p>
    <w:p w14:paraId="1A9D03FF" w14:textId="77777777" w:rsidR="009A17D1" w:rsidRDefault="00000000"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  <w:t>declare(strict_types=1);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/**</w:t>
      </w:r>
      <w:r>
        <w:rPr>
          <w:rFonts w:ascii="Courier New" w:hAnsi="Courier New"/>
          <w:sz w:val="18"/>
        </w:rPr>
        <w:br/>
        <w:t xml:space="preserve"> * Module 10.2 Programming Assignment — JSON Form</w:t>
      </w:r>
      <w:r>
        <w:rPr>
          <w:rFonts w:ascii="Courier New" w:hAnsi="Courier New"/>
          <w:sz w:val="18"/>
        </w:rPr>
        <w:br/>
        <w:t xml:space="preserve"> * CSD440 Server-Side Scripting</w:t>
      </w:r>
      <w:r>
        <w:rPr>
          <w:rFonts w:ascii="Courier New" w:hAnsi="Courier New"/>
          <w:sz w:val="18"/>
        </w:rPr>
        <w:br/>
        <w:t xml:space="preserve"> *</w:t>
      </w:r>
      <w:r>
        <w:rPr>
          <w:rFonts w:ascii="Courier New" w:hAnsi="Courier New"/>
          <w:sz w:val="18"/>
        </w:rPr>
        <w:br/>
        <w:t xml:space="preserve"> * Presents a form that collects at least 8 fields of user data. The form</w:t>
      </w:r>
      <w:r>
        <w:rPr>
          <w:rFonts w:ascii="Courier New" w:hAnsi="Courier New"/>
          <w:sz w:val="18"/>
        </w:rPr>
        <w:br/>
        <w:t xml:space="preserve"> * submits to BrittaneyJSONResponse.php, which validates, encodes the data</w:t>
      </w:r>
      <w:r>
        <w:rPr>
          <w:rFonts w:ascii="Courier New" w:hAnsi="Courier New"/>
          <w:sz w:val="18"/>
        </w:rPr>
        <w:br/>
        <w:t xml:space="preserve"> * into JSON using json_encode(), and displays the result. If validation</w:t>
      </w:r>
      <w:r>
        <w:rPr>
          <w:rFonts w:ascii="Courier New" w:hAnsi="Courier New"/>
          <w:sz w:val="18"/>
        </w:rPr>
        <w:br/>
        <w:t xml:space="preserve"> * fails, errors are stored in the session and the user is redirected back</w:t>
      </w:r>
      <w:r>
        <w:rPr>
          <w:rFonts w:ascii="Courier New" w:hAnsi="Courier New"/>
          <w:sz w:val="18"/>
        </w:rPr>
        <w:br/>
        <w:t xml:space="preserve"> * to this form with error messages and repopulated fields.</w:t>
      </w:r>
      <w:r>
        <w:rPr>
          <w:rFonts w:ascii="Courier New" w:hAnsi="Courier New"/>
          <w:sz w:val="18"/>
        </w:rPr>
        <w:br/>
        <w:t xml:space="preserve"> *</w:t>
      </w:r>
      <w:r>
        <w:rPr>
          <w:rFonts w:ascii="Courier New" w:hAnsi="Courier New"/>
          <w:sz w:val="18"/>
        </w:rPr>
        <w:br/>
        <w:t xml:space="preserve"> * Form fields:</w:t>
      </w:r>
      <w:r>
        <w:rPr>
          <w:rFonts w:ascii="Courier New" w:hAnsi="Courier New"/>
          <w:sz w:val="18"/>
        </w:rPr>
        <w:br/>
        <w:t xml:space="preserve"> *   - full_name:            required, max 100 chars</w:t>
      </w:r>
      <w:r>
        <w:rPr>
          <w:rFonts w:ascii="Courier New" w:hAnsi="Courier New"/>
          <w:sz w:val="18"/>
        </w:rPr>
        <w:br/>
        <w:t xml:space="preserve"> *   - email:                required, valid email</w:t>
      </w:r>
      <w:r>
        <w:rPr>
          <w:rFonts w:ascii="Courier New" w:hAnsi="Courier New"/>
          <w:sz w:val="18"/>
        </w:rPr>
        <w:br/>
        <w:t xml:space="preserve"> *   - phone:                required, 10 digits, formatted (XXX) XXX-XXXX</w:t>
      </w:r>
      <w:r>
        <w:rPr>
          <w:rFonts w:ascii="Courier New" w:hAnsi="Courier New"/>
          <w:sz w:val="18"/>
        </w:rPr>
        <w:br/>
        <w:t xml:space="preserve"> *   - age:                  required, integer 1–120</w:t>
      </w:r>
      <w:r>
        <w:rPr>
          <w:rFonts w:ascii="Courier New" w:hAnsi="Courier New"/>
          <w:sz w:val="18"/>
        </w:rPr>
        <w:br/>
        <w:t xml:space="preserve"> *   - city:                 required, max 100 chars</w:t>
      </w:r>
      <w:r>
        <w:rPr>
          <w:rFonts w:ascii="Courier New" w:hAnsi="Courier New"/>
          <w:sz w:val="18"/>
        </w:rPr>
        <w:br/>
        <w:t xml:space="preserve"> *   - state:                required, US state abbreviation (whitelist)</w:t>
      </w:r>
      <w:r>
        <w:rPr>
          <w:rFonts w:ascii="Courier New" w:hAnsi="Courier New"/>
          <w:sz w:val="18"/>
        </w:rPr>
        <w:br/>
        <w:t xml:space="preserve"> *   - programming_language: required, whitelist of languages</w:t>
      </w:r>
      <w:r>
        <w:rPr>
          <w:rFonts w:ascii="Courier New" w:hAnsi="Courier New"/>
          <w:sz w:val="18"/>
        </w:rPr>
        <w:br/>
        <w:t xml:space="preserve"> *   - experience_years:     required, integer 0–80</w:t>
      </w:r>
      <w:r>
        <w:rPr>
          <w:rFonts w:ascii="Courier New" w:hAnsi="Courier New"/>
          <w:sz w:val="18"/>
        </w:rPr>
        <w:br/>
        <w:t xml:space="preserve"> *   - bio:                  required, max 500 chars</w:t>
      </w:r>
      <w:r>
        <w:rPr>
          <w:rFonts w:ascii="Courier New" w:hAnsi="Courier New"/>
          <w:sz w:val="18"/>
        </w:rPr>
        <w:br/>
        <w:t xml:space="preserve"> *</w:t>
      </w:r>
      <w:r>
        <w:rPr>
          <w:rFonts w:ascii="Courier New" w:hAnsi="Courier New"/>
          <w:sz w:val="18"/>
        </w:rPr>
        <w:br/>
        <w:t xml:space="preserve"> * @author  Brittaney Perry-Morgan</w:t>
      </w:r>
      <w:r>
        <w:rPr>
          <w:rFonts w:ascii="Courier New" w:hAnsi="Courier New"/>
          <w:sz w:val="18"/>
        </w:rPr>
        <w:br/>
        <w:t xml:space="preserve"> * @date    2026-05-16</w:t>
      </w:r>
      <w:r>
        <w:rPr>
          <w:rFonts w:ascii="Courier New" w:hAnsi="Courier New"/>
          <w:sz w:val="18"/>
        </w:rPr>
        <w:br/>
        <w:t xml:space="preserve"> * @php     &gt;= 8.0</w:t>
      </w:r>
      <w:r>
        <w:rPr>
          <w:rFonts w:ascii="Courier New" w:hAnsi="Courier New"/>
          <w:sz w:val="18"/>
        </w:rPr>
        <w:br/>
        <w:t xml:space="preserve"> */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session_start([</w:t>
      </w:r>
      <w:r>
        <w:rPr>
          <w:rFonts w:ascii="Courier New" w:hAnsi="Courier New"/>
          <w:sz w:val="18"/>
        </w:rPr>
        <w:br/>
        <w:t xml:space="preserve">    'cookie_httponly' =&gt; true,</w:t>
      </w:r>
      <w:r>
        <w:rPr>
          <w:rFonts w:ascii="Courier New" w:hAnsi="Courier New"/>
          <w:sz w:val="18"/>
        </w:rPr>
        <w:br/>
        <w:t xml:space="preserve">    'cookie_samesite' =&gt; 'Strict',</w:t>
      </w:r>
      <w:r>
        <w:rPr>
          <w:rFonts w:ascii="Courier New" w:hAnsi="Courier New"/>
          <w:sz w:val="18"/>
        </w:rPr>
        <w:br/>
        <w:t>]);</w:t>
      </w:r>
      <w:r>
        <w:rPr>
          <w:rFonts w:ascii="Courier New" w:hAnsi="Courier New"/>
          <w:sz w:val="18"/>
        </w:rPr>
        <w:br/>
        <w:t>require_once __DIR__ . '/functions.php';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Retrieve flash data from session (set by BrittaneyJSONResponse on validation failure)</w:t>
      </w:r>
      <w:r>
        <w:rPr>
          <w:rFonts w:ascii="Courier New" w:hAnsi="Courier New"/>
          <w:sz w:val="18"/>
        </w:rPr>
        <w:br/>
        <w:t>$errors  = $_SESSION['form_errors'] ?? [];</w:t>
      </w:r>
      <w:r>
        <w:rPr>
          <w:rFonts w:ascii="Courier New" w:hAnsi="Courier New"/>
          <w:sz w:val="18"/>
        </w:rPr>
        <w:br/>
        <w:t>$oldData = $_SESSION['form_data'] ?? [];</w:t>
      </w:r>
      <w:r>
        <w:rPr>
          <w:rFonts w:ascii="Courier New" w:hAnsi="Courier New"/>
          <w:sz w:val="18"/>
        </w:rPr>
        <w:br/>
        <w:t>unset($_SESSION['form_errors'], $_SESSION['form_data']);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// Generate CSRF token for form protection</w:t>
      </w:r>
      <w:r>
        <w:rPr>
          <w:rFonts w:ascii="Courier New" w:hAnsi="Courier New"/>
          <w:sz w:val="18"/>
        </w:rPr>
        <w:br/>
        <w:t>if (empty($_SESSION['csrf_token'])) {</w:t>
      </w:r>
      <w:r>
        <w:rPr>
          <w:rFonts w:ascii="Courier New" w:hAnsi="Courier New"/>
          <w:sz w:val="18"/>
        </w:rPr>
        <w:br/>
        <w:t xml:space="preserve">    $_SESSION['csrf_token'] = bin2hex(random_bytes(32));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Page metadata</w:t>
      </w:r>
      <w:r>
        <w:rPr>
          <w:rFonts w:ascii="Courier New" w:hAnsi="Courier New"/>
          <w:sz w:val="18"/>
        </w:rPr>
        <w:br/>
        <w:t>date_default_timezone_set('America/Chicago');</w:t>
      </w:r>
      <w:r>
        <w:rPr>
          <w:rFonts w:ascii="Courier New" w:hAnsi="Courier New"/>
          <w:sz w:val="18"/>
        </w:rPr>
        <w:br/>
        <w:t>$studentName     = 'Brittaney Perry-Morgan';</w:t>
      </w:r>
      <w:r>
        <w:rPr>
          <w:rFonts w:ascii="Courier New" w:hAnsi="Courier New"/>
          <w:sz w:val="18"/>
        </w:rPr>
        <w:br/>
        <w:t>$assignmentTitle = 'Module 10.2 Programming Assignment — JSON Form';</w:t>
      </w:r>
      <w:r>
        <w:rPr>
          <w:rFonts w:ascii="Courier New" w:hAnsi="Courier New"/>
          <w:sz w:val="18"/>
        </w:rPr>
        <w:br/>
        <w:t>$courseName      = 'CSD440 Server-Side Scripting';</w:t>
      </w:r>
      <w:r>
        <w:rPr>
          <w:rFonts w:ascii="Courier New" w:hAnsi="Courier New"/>
          <w:sz w:val="18"/>
        </w:rPr>
        <w:br/>
        <w:t>$today           = date('F j, Y');</w:t>
      </w:r>
      <w:r>
        <w:rPr>
          <w:rFonts w:ascii="Courier New" w:hAnsi="Courier New"/>
          <w:sz w:val="18"/>
        </w:rPr>
        <w:br/>
        <w:t>?&gt;</w:t>
      </w:r>
      <w:r>
        <w:rPr>
          <w:rFonts w:ascii="Courier New" w:hAnsi="Courier New"/>
          <w:sz w:val="18"/>
        </w:rPr>
        <w:br/>
        <w:t>&lt;!DOCTYPE html&gt;</w:t>
      </w:r>
      <w:r>
        <w:rPr>
          <w:rFonts w:ascii="Courier New" w:hAnsi="Courier New"/>
          <w:sz w:val="18"/>
        </w:rPr>
        <w:br/>
        <w:t>&lt;html lang="en"&gt;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&lt;head&gt;</w:t>
      </w:r>
      <w:r>
        <w:rPr>
          <w:rFonts w:ascii="Courier New" w:hAnsi="Courier New"/>
          <w:sz w:val="18"/>
        </w:rPr>
        <w:br/>
        <w:t xml:space="preserve">    &lt;meta charset="UTF-8"&gt;</w:t>
      </w:r>
      <w:r>
        <w:rPr>
          <w:rFonts w:ascii="Courier New" w:hAnsi="Courier New"/>
          <w:sz w:val="18"/>
        </w:rPr>
        <w:br/>
        <w:t xml:space="preserve">    &lt;meta name="viewport" content="width=device-width, initial-scale=1.0"&gt;</w:t>
      </w:r>
      <w:r>
        <w:rPr>
          <w:rFonts w:ascii="Courier New" w:hAnsi="Courier New"/>
          <w:sz w:val="18"/>
        </w:rPr>
        <w:br/>
        <w:t xml:space="preserve">    &lt;title&gt;JSON Form — &lt;?php echo htmlspecialchars($assignmentTitle, ENT_QUOTES, 'UTF-8'); ?&gt;&lt;/title&gt;</w:t>
      </w:r>
      <w:r>
        <w:rPr>
          <w:rFonts w:ascii="Courier New" w:hAnsi="Courier New"/>
          <w:sz w:val="18"/>
        </w:rPr>
        <w:br/>
        <w:t xml:space="preserve">    &lt;link rel="stylesheet" href="../../shared.css"&gt;</w:t>
      </w:r>
      <w:r>
        <w:rPr>
          <w:rFonts w:ascii="Courier New" w:hAnsi="Courier New"/>
          <w:sz w:val="18"/>
        </w:rPr>
        <w:br/>
        <w:t>&lt;/head&gt;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  <w:t xml:space="preserve">    &lt;h1&gt;JSON Data Form&lt;/h1&gt;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&lt;div class="header-info"&gt;</w:t>
      </w:r>
      <w:r>
        <w:rPr>
          <w:rFonts w:ascii="Courier New" w:hAnsi="Courier New"/>
          <w:sz w:val="18"/>
        </w:rPr>
        <w:br/>
        <w:t xml:space="preserve">        &lt;p&gt;&lt;strong&gt;&lt;?php echo htmlspecialchars($studentName, ENT_QUOTES, 'UTF-8'); ?&gt;&lt;/strong&gt;&lt;/p&gt;</w:t>
      </w:r>
      <w:r>
        <w:rPr>
          <w:rFonts w:ascii="Courier New" w:hAnsi="Courier New"/>
          <w:sz w:val="18"/>
        </w:rPr>
        <w:br/>
        <w:t xml:space="preserve">        &lt;p&gt;&lt;?php echo htmlspecialchars($assignmentTitle, ENT_QUOTES, 'UTF-8'); ?&gt; — &lt;?php echo htmlspecialchars($courseName, ENT_QUOTES, 'UTF-8'); ?&gt;&lt;/p&gt;</w:t>
      </w:r>
      <w:r>
        <w:rPr>
          <w:rFonts w:ascii="Courier New" w:hAnsi="Courier New"/>
          <w:sz w:val="18"/>
        </w:rPr>
        <w:br/>
        <w:t xml:space="preserve">        &lt;p&gt;&lt;?php echo htmlspecialchars($today, ENT_QUOTES, 'UTF-8'); ?&gt;&lt;/p&gt;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&lt;?php if (!empty($errors)): ?&gt;</w:t>
      </w:r>
      <w:r>
        <w:rPr>
          <w:rFonts w:ascii="Courier New" w:hAnsi="Courier New"/>
          <w:sz w:val="18"/>
        </w:rPr>
        <w:br/>
        <w:t xml:space="preserve">    &lt;div class="error-summary"&gt;</w:t>
      </w:r>
      <w:r>
        <w:rPr>
          <w:rFonts w:ascii="Courier New" w:hAnsi="Courier New"/>
          <w:sz w:val="18"/>
        </w:rPr>
        <w:br/>
        <w:t xml:space="preserve">        &lt;h2&gt;Correction Required&lt;/h2&gt;</w:t>
      </w:r>
      <w:r>
        <w:rPr>
          <w:rFonts w:ascii="Courier New" w:hAnsi="Courier New"/>
          <w:sz w:val="18"/>
        </w:rPr>
        <w:br/>
        <w:t xml:space="preserve">        &lt;p class="error-message"&gt;Please fix the following issues and resubmit:&lt;/p&gt;</w:t>
      </w:r>
      <w:r>
        <w:rPr>
          <w:rFonts w:ascii="Courier New" w:hAnsi="Courier New"/>
          <w:sz w:val="18"/>
        </w:rPr>
        <w:br/>
        <w:t xml:space="preserve">        &lt;ul class="error-list"&gt;</w:t>
      </w:r>
      <w:r>
        <w:rPr>
          <w:rFonts w:ascii="Courier New" w:hAnsi="Courier New"/>
          <w:sz w:val="18"/>
        </w:rPr>
        <w:br/>
        <w:t>&lt;?php foreach ($errors as $message): ?&gt;</w:t>
      </w:r>
      <w:r>
        <w:rPr>
          <w:rFonts w:ascii="Courier New" w:hAnsi="Courier New"/>
          <w:sz w:val="18"/>
        </w:rPr>
        <w:br/>
        <w:t xml:space="preserve">            &lt;li&gt;&lt;?php echo htmlspecialchars($message, ENT_QUOTES, 'UTF-8'); ?&gt;&lt;/li&gt;</w:t>
      </w:r>
      <w:r>
        <w:rPr>
          <w:rFonts w:ascii="Courier New" w:hAnsi="Courier New"/>
          <w:sz w:val="18"/>
        </w:rPr>
        <w:br/>
        <w:t>&lt;?php endforeach; ?&gt;</w:t>
      </w:r>
      <w:r>
        <w:rPr>
          <w:rFonts w:ascii="Courier New" w:hAnsi="Courier New"/>
          <w:sz w:val="18"/>
        </w:rPr>
        <w:br/>
        <w:t xml:space="preserve">        &lt;/ul&gt;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>&lt;?php endif; ?&gt;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&lt;form method="POST" action="BrittaneyJSONResponse.php" class="registration-form"&gt;</w:t>
      </w:r>
      <w:r>
        <w:rPr>
          <w:rFonts w:ascii="Courier New" w:hAnsi="Courier New"/>
          <w:sz w:val="18"/>
        </w:rPr>
        <w:br/>
        <w:t xml:space="preserve">        &lt;input type="hidden" name="csrf_token" value="&lt;?php echo htmlspecialchars($_SESSION['csrf_token'], ENT_QUOTES, 'UTF-8'); ?&gt;"&gt;</w:t>
      </w:r>
      <w:r>
        <w:rPr>
          <w:rFonts w:ascii="Courier New" w:hAnsi="Courier New"/>
          <w:sz w:val="18"/>
        </w:rPr>
        <w:br/>
        <w:t xml:space="preserve">        &lt;div class="form-group"&gt;</w:t>
      </w:r>
      <w:r>
        <w:rPr>
          <w:rFonts w:ascii="Courier New" w:hAnsi="Courier New"/>
          <w:sz w:val="18"/>
        </w:rPr>
        <w:br/>
        <w:t xml:space="preserve">            &lt;label for="full_name"&gt;Full Name &lt;span class="required"&gt;*&lt;/span&gt;&lt;/label&gt;</w:t>
      </w:r>
      <w:r>
        <w:rPr>
          <w:rFonts w:ascii="Courier New" w:hAnsi="Courier New"/>
          <w:sz w:val="18"/>
        </w:rPr>
        <w:br/>
        <w:t xml:space="preserve">            &lt;input type="text" id="full_name" name="full_name"</w:t>
      </w:r>
      <w:r>
        <w:rPr>
          <w:rFonts w:ascii="Courier New" w:hAnsi="Courier New"/>
          <w:sz w:val="18"/>
        </w:rPr>
        <w:br/>
        <w:t xml:space="preserve">                   placeholder="e.g., Jane Doe" maxlength="100"</w:t>
      </w:r>
      <w:r>
        <w:rPr>
          <w:rFonts w:ascii="Courier New" w:hAnsi="Courier New"/>
          <w:sz w:val="18"/>
        </w:rPr>
        <w:br/>
        <w:t xml:space="preserve">                   value="&lt;?php echo old('full_name', $oldData); ?&gt;" required&gt;</w:t>
      </w:r>
      <w:r>
        <w:rPr>
          <w:rFonts w:ascii="Courier New" w:hAnsi="Courier New"/>
          <w:sz w:val="18"/>
        </w:rPr>
        <w:br/>
        <w:t>&lt;?php if (isset($errors['full_name'])): ?&gt;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&lt;span class="error"&gt;&lt;?php echo htmlspecialchars($errors['full_name'], ENT_QUOTES, 'UTF-8'); ?&gt;&lt;/span&gt;</w:t>
      </w:r>
      <w:r>
        <w:rPr>
          <w:rFonts w:ascii="Courier New" w:hAnsi="Courier New"/>
          <w:sz w:val="18"/>
        </w:rPr>
        <w:br/>
        <w:t>&lt;?php endif; ?&gt;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&lt;div class="form-group"&gt;</w:t>
      </w:r>
      <w:r>
        <w:rPr>
          <w:rFonts w:ascii="Courier New" w:hAnsi="Courier New"/>
          <w:sz w:val="18"/>
        </w:rPr>
        <w:br/>
        <w:t xml:space="preserve">            &lt;label for="email"&gt;Email &lt;span class="required"&gt;*&lt;/span&gt;&lt;/label&gt;</w:t>
      </w:r>
      <w:r>
        <w:rPr>
          <w:rFonts w:ascii="Courier New" w:hAnsi="Courier New"/>
          <w:sz w:val="18"/>
        </w:rPr>
        <w:br/>
        <w:t xml:space="preserve">            &lt;input type="email" id="email" name="email"</w:t>
      </w:r>
      <w:r>
        <w:rPr>
          <w:rFonts w:ascii="Courier New" w:hAnsi="Courier New"/>
          <w:sz w:val="18"/>
        </w:rPr>
        <w:br/>
        <w:t xml:space="preserve">                   placeholder="e.g., jane@example.com"</w:t>
      </w:r>
      <w:r>
        <w:rPr>
          <w:rFonts w:ascii="Courier New" w:hAnsi="Courier New"/>
          <w:sz w:val="18"/>
        </w:rPr>
        <w:br/>
        <w:t xml:space="preserve">                   value="&lt;?php echo old('email', $oldData); ?&gt;" required&gt;</w:t>
      </w:r>
      <w:r>
        <w:rPr>
          <w:rFonts w:ascii="Courier New" w:hAnsi="Courier New"/>
          <w:sz w:val="18"/>
        </w:rPr>
        <w:br/>
        <w:t>&lt;?php if (isset($errors['email'])): ?&gt;</w:t>
      </w:r>
      <w:r>
        <w:rPr>
          <w:rFonts w:ascii="Courier New" w:hAnsi="Courier New"/>
          <w:sz w:val="18"/>
        </w:rPr>
        <w:br/>
        <w:t xml:space="preserve">            &lt;span class="error"&gt;&lt;?php echo htmlspecialchars($errors['email'], ENT_QUOTES, 'UTF-8'); ?&gt;&lt;/span&gt;</w:t>
      </w:r>
      <w:r>
        <w:rPr>
          <w:rFonts w:ascii="Courier New" w:hAnsi="Courier New"/>
          <w:sz w:val="18"/>
        </w:rPr>
        <w:br/>
        <w:t>&lt;?php endif; ?&gt;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&lt;div class="form-group"&gt;</w:t>
      </w:r>
      <w:r>
        <w:rPr>
          <w:rFonts w:ascii="Courier New" w:hAnsi="Courier New"/>
          <w:sz w:val="18"/>
        </w:rPr>
        <w:br/>
        <w:t xml:space="preserve">            &lt;label for="phone"&gt;Phone &lt;span class="required"&gt;*&lt;/span&gt;&lt;/label&gt;</w:t>
      </w:r>
      <w:r>
        <w:rPr>
          <w:rFonts w:ascii="Courier New" w:hAnsi="Courier New"/>
          <w:sz w:val="18"/>
        </w:rPr>
        <w:br/>
        <w:t xml:space="preserve">            &lt;input type="tel" id="phone" name="phone"</w:t>
      </w:r>
      <w:r>
        <w:rPr>
          <w:rFonts w:ascii="Courier New" w:hAnsi="Courier New"/>
          <w:sz w:val="18"/>
        </w:rPr>
        <w:br/>
        <w:t xml:space="preserve">                   placeholder="e.g., (555) 123-4567" maxlength="14"</w:t>
      </w:r>
      <w:r>
        <w:rPr>
          <w:rFonts w:ascii="Courier New" w:hAnsi="Courier New"/>
          <w:sz w:val="18"/>
        </w:rPr>
        <w:br/>
        <w:t xml:space="preserve">                   value="&lt;?php echo old('phone', $oldData); ?&gt;" required&gt;</w:t>
      </w:r>
      <w:r>
        <w:rPr>
          <w:rFonts w:ascii="Courier New" w:hAnsi="Courier New"/>
          <w:sz w:val="18"/>
        </w:rPr>
        <w:br/>
        <w:t>&lt;?php if (isset($errors['phone'])): ?&gt;</w:t>
      </w:r>
      <w:r>
        <w:rPr>
          <w:rFonts w:ascii="Courier New" w:hAnsi="Courier New"/>
          <w:sz w:val="18"/>
        </w:rPr>
        <w:br/>
        <w:t xml:space="preserve">            &lt;span class="error"&gt;&lt;?php echo htmlspecialchars($errors['phone'], ENT_QUOTES, 'UTF-8'); ?&gt;&lt;/span&gt;</w:t>
      </w:r>
      <w:r>
        <w:rPr>
          <w:rFonts w:ascii="Courier New" w:hAnsi="Courier New"/>
          <w:sz w:val="18"/>
        </w:rPr>
        <w:br/>
        <w:t>&lt;?php endif; ?&gt;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&lt;div class="form-group"&gt;</w:t>
      </w:r>
      <w:r>
        <w:rPr>
          <w:rFonts w:ascii="Courier New" w:hAnsi="Courier New"/>
          <w:sz w:val="18"/>
        </w:rPr>
        <w:br/>
        <w:t xml:space="preserve">            &lt;label for="age"&gt;Age &lt;span class="required"&gt;*&lt;/span&gt;&lt;/label&gt;</w:t>
      </w:r>
      <w:r>
        <w:rPr>
          <w:rFonts w:ascii="Courier New" w:hAnsi="Courier New"/>
          <w:sz w:val="18"/>
        </w:rPr>
        <w:br/>
        <w:t xml:space="preserve">            &lt;input type="number" id="age" name="age"</w:t>
      </w:r>
      <w:r>
        <w:rPr>
          <w:rFonts w:ascii="Courier New" w:hAnsi="Courier New"/>
          <w:sz w:val="18"/>
        </w:rPr>
        <w:br/>
        <w:t xml:space="preserve">                   min="1" max="120" placeholder="e.g., 30"</w:t>
      </w:r>
      <w:r>
        <w:rPr>
          <w:rFonts w:ascii="Courier New" w:hAnsi="Courier New"/>
          <w:sz w:val="18"/>
        </w:rPr>
        <w:br/>
        <w:t xml:space="preserve">                   value="&lt;?php echo old('age', $oldData); ?&gt;" required&gt;</w:t>
      </w:r>
      <w:r>
        <w:rPr>
          <w:rFonts w:ascii="Courier New" w:hAnsi="Courier New"/>
          <w:sz w:val="18"/>
        </w:rPr>
        <w:br/>
        <w:t>&lt;?php if (isset($errors['age'])): ?&gt;</w:t>
      </w:r>
      <w:r>
        <w:rPr>
          <w:rFonts w:ascii="Courier New" w:hAnsi="Courier New"/>
          <w:sz w:val="18"/>
        </w:rPr>
        <w:br/>
        <w:t xml:space="preserve">            &lt;span class="error"&gt;&lt;?php echo htmlspecialchars($errors['age'], ENT_QUOTES, 'UTF-8'); ?&gt;&lt;/span&gt;</w:t>
      </w:r>
      <w:r>
        <w:rPr>
          <w:rFonts w:ascii="Courier New" w:hAnsi="Courier New"/>
          <w:sz w:val="18"/>
        </w:rPr>
        <w:br/>
        <w:t>&lt;?php endif; ?&gt;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&lt;div class="form-group"&gt;</w:t>
      </w:r>
      <w:r>
        <w:rPr>
          <w:rFonts w:ascii="Courier New" w:hAnsi="Courier New"/>
          <w:sz w:val="18"/>
        </w:rPr>
        <w:br/>
        <w:t xml:space="preserve">            &lt;label for="city"&gt;City &lt;span class="required"&gt;*&lt;/span&gt;&lt;/label&gt;</w:t>
      </w:r>
      <w:r>
        <w:rPr>
          <w:rFonts w:ascii="Courier New" w:hAnsi="Courier New"/>
          <w:sz w:val="18"/>
        </w:rPr>
        <w:br/>
        <w:t xml:space="preserve">            &lt;input type="text" id="city" name="city"</w:t>
      </w:r>
      <w:r>
        <w:rPr>
          <w:rFonts w:ascii="Courier New" w:hAnsi="Courier New"/>
          <w:sz w:val="18"/>
        </w:rPr>
        <w:br/>
        <w:t xml:space="preserve">                   placeholder="e.g., Omaha" maxlength="100"</w:t>
      </w:r>
      <w:r>
        <w:rPr>
          <w:rFonts w:ascii="Courier New" w:hAnsi="Courier New"/>
          <w:sz w:val="18"/>
        </w:rPr>
        <w:br/>
        <w:t xml:space="preserve">                   value="&lt;?php echo old('city', $oldData); ?&gt;" required&gt;</w:t>
      </w:r>
      <w:r>
        <w:rPr>
          <w:rFonts w:ascii="Courier New" w:hAnsi="Courier New"/>
          <w:sz w:val="18"/>
        </w:rPr>
        <w:br/>
        <w:t>&lt;?php if (isset($errors['city'])): ?&gt;</w:t>
      </w:r>
      <w:r>
        <w:rPr>
          <w:rFonts w:ascii="Courier New" w:hAnsi="Courier New"/>
          <w:sz w:val="18"/>
        </w:rPr>
        <w:br/>
        <w:t xml:space="preserve">            &lt;span class="error"&gt;&lt;?php echo htmlspecialchars($errors['city'], ENT_QUOTES, 'UTF-8'); ?&gt;&lt;/span&gt;</w:t>
      </w:r>
      <w:r>
        <w:rPr>
          <w:rFonts w:ascii="Courier New" w:hAnsi="Courier New"/>
          <w:sz w:val="18"/>
        </w:rPr>
        <w:br/>
        <w:t>&lt;?php endif; ?&gt;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&lt;div class="form-group"&gt;</w:t>
      </w:r>
      <w:r>
        <w:rPr>
          <w:rFonts w:ascii="Courier New" w:hAnsi="Courier New"/>
          <w:sz w:val="18"/>
        </w:rPr>
        <w:br/>
        <w:t xml:space="preserve">            &lt;label for="state"&gt;State &lt;span class="required"&gt;*&lt;/span&gt;&lt;/label&gt;</w:t>
      </w:r>
      <w:r>
        <w:rPr>
          <w:rFonts w:ascii="Courier New" w:hAnsi="Courier New"/>
          <w:sz w:val="18"/>
        </w:rPr>
        <w:br/>
        <w:t xml:space="preserve">            &lt;select id="state" name="state" required&gt;</w:t>
      </w:r>
      <w:r>
        <w:rPr>
          <w:rFonts w:ascii="Courier New" w:hAnsi="Courier New"/>
          <w:sz w:val="18"/>
        </w:rPr>
        <w:br/>
        <w:t xml:space="preserve">                &lt;option value=""&gt;— Select —&lt;/option&gt;</w:t>
      </w:r>
      <w:r>
        <w:rPr>
          <w:rFonts w:ascii="Courier New" w:hAnsi="Courier New"/>
          <w:sz w:val="18"/>
        </w:rPr>
        <w:br/>
        <w:t>&lt;?php foreach (US_STATES as $st): ?&gt;</w:t>
      </w:r>
      <w:r>
        <w:rPr>
          <w:rFonts w:ascii="Courier New" w:hAnsi="Courier New"/>
          <w:sz w:val="18"/>
        </w:rPr>
        <w:br/>
        <w:t xml:space="preserve">                &lt;option value="&lt;?php echo $st; ?&gt;"&lt;?php echo selected('state', $st, </w:t>
      </w:r>
      <w:r>
        <w:rPr>
          <w:rFonts w:ascii="Courier New" w:hAnsi="Courier New"/>
          <w:sz w:val="18"/>
        </w:rPr>
        <w:lastRenderedPageBreak/>
        <w:t>$oldData); ?&gt;&gt;&lt;?php echo $st; ?&gt;&lt;/option&gt;</w:t>
      </w:r>
      <w:r>
        <w:rPr>
          <w:rFonts w:ascii="Courier New" w:hAnsi="Courier New"/>
          <w:sz w:val="18"/>
        </w:rPr>
        <w:br/>
        <w:t>&lt;?php endforeach; ?&gt;</w:t>
      </w:r>
      <w:r>
        <w:rPr>
          <w:rFonts w:ascii="Courier New" w:hAnsi="Courier New"/>
          <w:sz w:val="18"/>
        </w:rPr>
        <w:br/>
        <w:t xml:space="preserve">            &lt;/select&gt;</w:t>
      </w:r>
      <w:r>
        <w:rPr>
          <w:rFonts w:ascii="Courier New" w:hAnsi="Courier New"/>
          <w:sz w:val="18"/>
        </w:rPr>
        <w:br/>
        <w:t>&lt;?php if (isset($errors['state'])): ?&gt;</w:t>
      </w:r>
      <w:r>
        <w:rPr>
          <w:rFonts w:ascii="Courier New" w:hAnsi="Courier New"/>
          <w:sz w:val="18"/>
        </w:rPr>
        <w:br/>
        <w:t xml:space="preserve">            &lt;span class="error"&gt;&lt;?php echo htmlspecialchars($errors['state'], ENT_QUOTES, 'UTF-8'); ?&gt;&lt;/span&gt;</w:t>
      </w:r>
      <w:r>
        <w:rPr>
          <w:rFonts w:ascii="Courier New" w:hAnsi="Courier New"/>
          <w:sz w:val="18"/>
        </w:rPr>
        <w:br/>
        <w:t>&lt;?php endif; ?&gt;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&lt;div class="form-group"&gt;</w:t>
      </w:r>
      <w:r>
        <w:rPr>
          <w:rFonts w:ascii="Courier New" w:hAnsi="Courier New"/>
          <w:sz w:val="18"/>
        </w:rPr>
        <w:br/>
        <w:t xml:space="preserve">            &lt;label for="programming_language"&gt;Programming Language &lt;span class="required"&gt;*&lt;/span&gt;&lt;/label&gt;</w:t>
      </w:r>
      <w:r>
        <w:rPr>
          <w:rFonts w:ascii="Courier New" w:hAnsi="Courier New"/>
          <w:sz w:val="18"/>
        </w:rPr>
        <w:br/>
        <w:t xml:space="preserve">            &lt;select id="programming_language" name="programming_language" required&gt;</w:t>
      </w:r>
      <w:r>
        <w:rPr>
          <w:rFonts w:ascii="Courier New" w:hAnsi="Courier New"/>
          <w:sz w:val="18"/>
        </w:rPr>
        <w:br/>
        <w:t xml:space="preserve">                &lt;option value=""&gt;— Select —&lt;/option&gt;</w:t>
      </w:r>
      <w:r>
        <w:rPr>
          <w:rFonts w:ascii="Courier New" w:hAnsi="Courier New"/>
          <w:sz w:val="18"/>
        </w:rPr>
        <w:br/>
        <w:t>&lt;?php foreach (PROGRAMMING_LANGUAGES as $lang): ?&gt;</w:t>
      </w:r>
      <w:r>
        <w:rPr>
          <w:rFonts w:ascii="Courier New" w:hAnsi="Courier New"/>
          <w:sz w:val="18"/>
        </w:rPr>
        <w:br/>
        <w:t xml:space="preserve">                &lt;option value="&lt;?php echo $lang; ?&gt;"&lt;?php echo selected('programming_language', $lang, $oldData); ?&gt;&gt;&lt;?php echo $lang; ?&gt;&lt;/option&gt;</w:t>
      </w:r>
      <w:r>
        <w:rPr>
          <w:rFonts w:ascii="Courier New" w:hAnsi="Courier New"/>
          <w:sz w:val="18"/>
        </w:rPr>
        <w:br/>
        <w:t>&lt;?php endforeach; ?&gt;</w:t>
      </w:r>
      <w:r>
        <w:rPr>
          <w:rFonts w:ascii="Courier New" w:hAnsi="Courier New"/>
          <w:sz w:val="18"/>
        </w:rPr>
        <w:br/>
        <w:t xml:space="preserve">            &lt;/select&gt;</w:t>
      </w:r>
      <w:r>
        <w:rPr>
          <w:rFonts w:ascii="Courier New" w:hAnsi="Courier New"/>
          <w:sz w:val="18"/>
        </w:rPr>
        <w:br/>
        <w:t>&lt;?php if (isset($errors['programming_language'])): ?&gt;</w:t>
      </w:r>
      <w:r>
        <w:rPr>
          <w:rFonts w:ascii="Courier New" w:hAnsi="Courier New"/>
          <w:sz w:val="18"/>
        </w:rPr>
        <w:br/>
        <w:t xml:space="preserve">            &lt;span class="error"&gt;&lt;?php echo htmlspecialchars($errors['programming_language'], ENT_QUOTES, 'UTF-8'); ?&gt;&lt;/span&gt;</w:t>
      </w:r>
      <w:r>
        <w:rPr>
          <w:rFonts w:ascii="Courier New" w:hAnsi="Courier New"/>
          <w:sz w:val="18"/>
        </w:rPr>
        <w:br/>
        <w:t>&lt;?php endif; ?&gt;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&lt;div class="form-group"&gt;</w:t>
      </w:r>
      <w:r>
        <w:rPr>
          <w:rFonts w:ascii="Courier New" w:hAnsi="Courier New"/>
          <w:sz w:val="18"/>
        </w:rPr>
        <w:br/>
        <w:t xml:space="preserve">            &lt;label for="experience_years"&gt;Years of Experience &lt;span class="required"&gt;*&lt;/span&gt;&lt;/label&gt;</w:t>
      </w:r>
      <w:r>
        <w:rPr>
          <w:rFonts w:ascii="Courier New" w:hAnsi="Courier New"/>
          <w:sz w:val="18"/>
        </w:rPr>
        <w:br/>
        <w:t xml:space="preserve">            &lt;input type="number" id="experience_years" name="experience_years"</w:t>
      </w:r>
      <w:r>
        <w:rPr>
          <w:rFonts w:ascii="Courier New" w:hAnsi="Courier New"/>
          <w:sz w:val="18"/>
        </w:rPr>
        <w:br/>
        <w:t xml:space="preserve">                   min="0" max="80" placeholder="e.g., 5"</w:t>
      </w:r>
      <w:r>
        <w:rPr>
          <w:rFonts w:ascii="Courier New" w:hAnsi="Courier New"/>
          <w:sz w:val="18"/>
        </w:rPr>
        <w:br/>
        <w:t xml:space="preserve">                   value="&lt;?php echo old('experience_years', $oldData); ?&gt;" required&gt;</w:t>
      </w:r>
      <w:r>
        <w:rPr>
          <w:rFonts w:ascii="Courier New" w:hAnsi="Courier New"/>
          <w:sz w:val="18"/>
        </w:rPr>
        <w:br/>
        <w:t>&lt;?php if (isset($errors['experience_years'])): ?&gt;</w:t>
      </w:r>
      <w:r>
        <w:rPr>
          <w:rFonts w:ascii="Courier New" w:hAnsi="Courier New"/>
          <w:sz w:val="18"/>
        </w:rPr>
        <w:br/>
        <w:t xml:space="preserve">            &lt;span class="error"&gt;&lt;?php echo htmlspecialchars($errors['experience_years'], ENT_QUOTES, 'UTF-8'); ?&gt;&lt;/span&gt;</w:t>
      </w:r>
      <w:r>
        <w:rPr>
          <w:rFonts w:ascii="Courier New" w:hAnsi="Courier New"/>
          <w:sz w:val="18"/>
        </w:rPr>
        <w:br/>
        <w:t>&lt;?php endif; ?&gt;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&lt;div class="form-group"&gt;</w:t>
      </w:r>
      <w:r>
        <w:rPr>
          <w:rFonts w:ascii="Courier New" w:hAnsi="Courier New"/>
          <w:sz w:val="18"/>
        </w:rPr>
        <w:br/>
        <w:t xml:space="preserve">            &lt;label for="bio"&gt;Bio &lt;span class="required"&gt;*&lt;/span&gt;&lt;/label&gt;</w:t>
      </w:r>
      <w:r>
        <w:rPr>
          <w:rFonts w:ascii="Courier New" w:hAnsi="Courier New"/>
          <w:sz w:val="18"/>
        </w:rPr>
        <w:br/>
        <w:t xml:space="preserve">            &lt;textarea id="bio" name="bio" rows="4" maxlength="500"</w:t>
      </w:r>
      <w:r>
        <w:rPr>
          <w:rFonts w:ascii="Courier New" w:hAnsi="Courier New"/>
          <w:sz w:val="18"/>
        </w:rPr>
        <w:br/>
        <w:t xml:space="preserve">                      placeholder="Tell us about yourself..." required&gt;&lt;?php echo old('bio', $oldData); ?&gt;&lt;/textarea&gt;</w:t>
      </w:r>
      <w:r>
        <w:rPr>
          <w:rFonts w:ascii="Courier New" w:hAnsi="Courier New"/>
          <w:sz w:val="18"/>
        </w:rPr>
        <w:br/>
        <w:t>&lt;?php if (isset($errors['bio'])): ?&gt;</w:t>
      </w:r>
      <w:r>
        <w:rPr>
          <w:rFonts w:ascii="Courier New" w:hAnsi="Courier New"/>
          <w:sz w:val="18"/>
        </w:rPr>
        <w:br/>
        <w:t xml:space="preserve">            &lt;span class="error"&gt;&lt;?php echo htmlspecialchars($errors['bio'], ENT_QUOTES, 'UTF-8'); ?&gt;&lt;/span&gt;</w:t>
      </w:r>
      <w:r>
        <w:rPr>
          <w:rFonts w:ascii="Courier New" w:hAnsi="Courier New"/>
          <w:sz w:val="18"/>
        </w:rPr>
        <w:br/>
        <w:t>&lt;?php endif; ?&gt;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&lt;div class="form-actions"&gt;</w:t>
      </w:r>
      <w:r>
        <w:rPr>
          <w:rFonts w:ascii="Courier New" w:hAnsi="Courier New"/>
          <w:sz w:val="18"/>
        </w:rPr>
        <w:br/>
        <w:t xml:space="preserve">            &lt;button type="submit"&gt;Encode as JSON&lt;/button&gt;</w:t>
      </w:r>
      <w:r>
        <w:rPr>
          <w:rFonts w:ascii="Courier New" w:hAnsi="Courier New"/>
          <w:sz w:val="18"/>
        </w:rPr>
        <w:br/>
        <w:t xml:space="preserve">            &lt;a href="BrittaneyJSON.php" class="btn-secondary"&gt;Reset&lt;/a&gt;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&lt;p class="form-note"&gt;&lt;span class="required"&gt;*&lt;/span&gt; Required fields&lt;/p&gt;</w:t>
      </w:r>
      <w:r>
        <w:rPr>
          <w:rFonts w:ascii="Courier New" w:hAnsi="Courier New"/>
          <w:sz w:val="18"/>
        </w:rPr>
        <w:br/>
        <w:t xml:space="preserve">    &lt;/form&gt;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&lt;/body&gt;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&lt;/html&gt;</w:t>
      </w:r>
    </w:p>
    <w:p w14:paraId="14AF0AA2" w14:textId="77777777" w:rsidR="009A17D1" w:rsidRDefault="009A17D1"/>
    <w:p w14:paraId="1A3796C9" w14:textId="77777777" w:rsidR="009A17D1" w:rsidRDefault="00000000">
      <w:r>
        <w:rPr>
          <w:rFonts w:ascii="DM Sans 14pt" w:hAnsi="DM Sans 14pt"/>
          <w:b/>
          <w:sz w:val="20"/>
        </w:rPr>
        <w:t>BrittaneyJSONResponse.php</w:t>
      </w:r>
    </w:p>
    <w:p w14:paraId="61A05DC1" w14:textId="77777777" w:rsidR="009A17D1" w:rsidRDefault="00000000"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  <w:t>declare(strict_types=1);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/**</w:t>
      </w:r>
      <w:r>
        <w:rPr>
          <w:rFonts w:ascii="Courier New" w:hAnsi="Courier New"/>
          <w:sz w:val="18"/>
        </w:rPr>
        <w:br/>
        <w:t xml:space="preserve"> * Module 10.2 Programming Assignment — JSON Response Handler</w:t>
      </w:r>
      <w:r>
        <w:rPr>
          <w:rFonts w:ascii="Courier New" w:hAnsi="Courier New"/>
          <w:sz w:val="18"/>
        </w:rPr>
        <w:br/>
        <w:t xml:space="preserve"> * CSD440 Server-Side Scripting</w:t>
      </w:r>
      <w:r>
        <w:rPr>
          <w:rFonts w:ascii="Courier New" w:hAnsi="Courier New"/>
          <w:sz w:val="18"/>
        </w:rPr>
        <w:br/>
        <w:t xml:space="preserve"> *</w:t>
      </w:r>
      <w:r>
        <w:rPr>
          <w:rFonts w:ascii="Courier New" w:hAnsi="Courier New"/>
          <w:sz w:val="18"/>
        </w:rPr>
        <w:br/>
        <w:t xml:space="preserve"> * Receives form data from BrittaneyJSON.php, validates all fields server-side,</w:t>
      </w:r>
      <w:r>
        <w:rPr>
          <w:rFonts w:ascii="Courier New" w:hAnsi="Courier New"/>
          <w:sz w:val="18"/>
        </w:rPr>
        <w:br/>
        <w:t xml:space="preserve"> * encodes the data into JSON format using json_encode(), and displays the</w:t>
      </w:r>
      <w:r>
        <w:rPr>
          <w:rFonts w:ascii="Courier New" w:hAnsi="Courier New"/>
          <w:sz w:val="18"/>
        </w:rPr>
        <w:br/>
        <w:t xml:space="preserve"> * result in a well-formatted output. If validation fails, stores errors and</w:t>
      </w:r>
      <w:r>
        <w:rPr>
          <w:rFonts w:ascii="Courier New" w:hAnsi="Courier New"/>
          <w:sz w:val="18"/>
        </w:rPr>
        <w:br/>
        <w:t xml:space="preserve"> * submitted data in the session and redirects back to the form.</w:t>
      </w:r>
      <w:r>
        <w:rPr>
          <w:rFonts w:ascii="Courier New" w:hAnsi="Courier New"/>
          <w:sz w:val="18"/>
        </w:rPr>
        <w:br/>
        <w:t xml:space="preserve"> *</w:t>
      </w:r>
      <w:r>
        <w:rPr>
          <w:rFonts w:ascii="Courier New" w:hAnsi="Courier New"/>
          <w:sz w:val="18"/>
        </w:rPr>
        <w:br/>
        <w:t xml:space="preserve"> * Form fields validated:</w:t>
      </w:r>
      <w:r>
        <w:rPr>
          <w:rFonts w:ascii="Courier New" w:hAnsi="Courier New"/>
          <w:sz w:val="18"/>
        </w:rPr>
        <w:br/>
        <w:t xml:space="preserve"> *   - full_name:            required, max 100 chars</w:t>
      </w:r>
      <w:r>
        <w:rPr>
          <w:rFonts w:ascii="Courier New" w:hAnsi="Courier New"/>
          <w:sz w:val="18"/>
        </w:rPr>
        <w:br/>
        <w:t xml:space="preserve"> *   - email:                required, valid email (FILTER_VALIDATE_EMAIL)</w:t>
      </w:r>
      <w:r>
        <w:rPr>
          <w:rFonts w:ascii="Courier New" w:hAnsi="Courier New"/>
          <w:sz w:val="18"/>
        </w:rPr>
        <w:br/>
        <w:t xml:space="preserve"> *   - phone:                required, 10 digits, formatted (XXX) XXX-XXXX</w:t>
      </w:r>
      <w:r>
        <w:rPr>
          <w:rFonts w:ascii="Courier New" w:hAnsi="Courier New"/>
          <w:sz w:val="18"/>
        </w:rPr>
        <w:br/>
        <w:t xml:space="preserve"> *   - age:                  required, integer 1–120</w:t>
      </w:r>
      <w:r>
        <w:rPr>
          <w:rFonts w:ascii="Courier New" w:hAnsi="Courier New"/>
          <w:sz w:val="18"/>
        </w:rPr>
        <w:br/>
        <w:t xml:space="preserve"> *   - city:                 required, max 100 chars</w:t>
      </w:r>
      <w:r>
        <w:rPr>
          <w:rFonts w:ascii="Courier New" w:hAnsi="Courier New"/>
          <w:sz w:val="18"/>
        </w:rPr>
        <w:br/>
        <w:t xml:space="preserve"> *   - state:                required, US state abbreviation (whitelist)</w:t>
      </w:r>
      <w:r>
        <w:rPr>
          <w:rFonts w:ascii="Courier New" w:hAnsi="Courier New"/>
          <w:sz w:val="18"/>
        </w:rPr>
        <w:br/>
        <w:t xml:space="preserve"> *   - programming_language: required, whitelist of languages</w:t>
      </w:r>
      <w:r>
        <w:rPr>
          <w:rFonts w:ascii="Courier New" w:hAnsi="Courier New"/>
          <w:sz w:val="18"/>
        </w:rPr>
        <w:br/>
        <w:t xml:space="preserve"> *   - experience_years:     required, integer 0–80</w:t>
      </w:r>
      <w:r>
        <w:rPr>
          <w:rFonts w:ascii="Courier New" w:hAnsi="Courier New"/>
          <w:sz w:val="18"/>
        </w:rPr>
        <w:br/>
        <w:t xml:space="preserve"> *   - bio:                  required, max 500 chars</w:t>
      </w:r>
      <w:r>
        <w:rPr>
          <w:rFonts w:ascii="Courier New" w:hAnsi="Courier New"/>
          <w:sz w:val="18"/>
        </w:rPr>
        <w:br/>
        <w:t xml:space="preserve"> *</w:t>
      </w:r>
      <w:r>
        <w:rPr>
          <w:rFonts w:ascii="Courier New" w:hAnsi="Courier New"/>
          <w:sz w:val="18"/>
        </w:rPr>
        <w:br/>
        <w:t xml:space="preserve"> * @author  Brittaney Perry-Morgan</w:t>
      </w:r>
      <w:r>
        <w:rPr>
          <w:rFonts w:ascii="Courier New" w:hAnsi="Courier New"/>
          <w:sz w:val="18"/>
        </w:rPr>
        <w:br/>
        <w:t xml:space="preserve"> * @date    2026-05-16</w:t>
      </w:r>
      <w:r>
        <w:rPr>
          <w:rFonts w:ascii="Courier New" w:hAnsi="Courier New"/>
          <w:sz w:val="18"/>
        </w:rPr>
        <w:br/>
        <w:t xml:space="preserve"> * @php     &gt;= 8.0</w:t>
      </w:r>
      <w:r>
        <w:rPr>
          <w:rFonts w:ascii="Courier New" w:hAnsi="Courier New"/>
          <w:sz w:val="18"/>
        </w:rPr>
        <w:br/>
        <w:t xml:space="preserve"> */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session_start([</w:t>
      </w:r>
      <w:r>
        <w:rPr>
          <w:rFonts w:ascii="Courier New" w:hAnsi="Courier New"/>
          <w:sz w:val="18"/>
        </w:rPr>
        <w:br/>
        <w:t xml:space="preserve">    'cookie_httponly' =&gt; true,</w:t>
      </w:r>
      <w:r>
        <w:rPr>
          <w:rFonts w:ascii="Courier New" w:hAnsi="Courier New"/>
          <w:sz w:val="18"/>
        </w:rPr>
        <w:br/>
        <w:t xml:space="preserve">    'cookie_samesite' =&gt; 'Strict',</w:t>
      </w:r>
      <w:r>
        <w:rPr>
          <w:rFonts w:ascii="Courier New" w:hAnsi="Courier New"/>
          <w:sz w:val="18"/>
        </w:rPr>
        <w:br/>
        <w:t>]);</w:t>
      </w:r>
      <w:r>
        <w:rPr>
          <w:rFonts w:ascii="Courier New" w:hAnsi="Courier New"/>
          <w:sz w:val="18"/>
        </w:rPr>
        <w:br/>
        <w:t>require_once __DIR__ . '/functions.php';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date_default_timezone_set('America/Chicago');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/**</w:t>
      </w:r>
      <w:r>
        <w:rPr>
          <w:rFonts w:ascii="Courier New" w:hAnsi="Courier New"/>
          <w:sz w:val="18"/>
        </w:rPr>
        <w:br/>
        <w:t xml:space="preserve"> * Renders the JSON confirmation page after successful validation.</w:t>
      </w:r>
      <w:r>
        <w:rPr>
          <w:rFonts w:ascii="Courier New" w:hAnsi="Courier New"/>
          <w:sz w:val="18"/>
        </w:rPr>
        <w:br/>
        <w:t xml:space="preserve"> *</w:t>
      </w:r>
      <w:r>
        <w:rPr>
          <w:rFonts w:ascii="Courier New" w:hAnsi="Courier New"/>
          <w:sz w:val="18"/>
        </w:rPr>
        <w:br/>
        <w:t xml:space="preserve"> * Displays all submitted data in a formatted table and the raw JSON</w:t>
      </w:r>
      <w:r>
        <w:rPr>
          <w:rFonts w:ascii="Courier New" w:hAnsi="Courier New"/>
          <w:sz w:val="18"/>
        </w:rPr>
        <w:br/>
        <w:t xml:space="preserve"> * output produced by json_encode() with JSON_PRETTY_PRINT.</w:t>
      </w:r>
      <w:r>
        <w:rPr>
          <w:rFonts w:ascii="Courier New" w:hAnsi="Courier New"/>
          <w:sz w:val="18"/>
        </w:rPr>
        <w:br/>
        <w:t xml:space="preserve"> *</w:t>
      </w:r>
      <w:r>
        <w:rPr>
          <w:rFonts w:ascii="Courier New" w:hAnsi="Courier New"/>
          <w:sz w:val="18"/>
        </w:rPr>
        <w:br/>
        <w:t xml:space="preserve"> * @param  array $sanitizedData HTML-escaped data for table display.</w:t>
      </w:r>
      <w:r>
        <w:rPr>
          <w:rFonts w:ascii="Courier New" w:hAnsi="Courier New"/>
          <w:sz w:val="18"/>
        </w:rPr>
        <w:br/>
        <w:t xml:space="preserve"> * @param  array $jsonData      Raw data for JSON encoding.</w:t>
      </w:r>
      <w:r>
        <w:rPr>
          <w:rFonts w:ascii="Courier New" w:hAnsi="Courier New"/>
          <w:sz w:val="18"/>
        </w:rPr>
        <w:br/>
        <w:t xml:space="preserve"> * @return void</w:t>
      </w:r>
      <w:r>
        <w:rPr>
          <w:rFonts w:ascii="Courier New" w:hAnsi="Courier New"/>
          <w:sz w:val="18"/>
        </w:rPr>
        <w:br/>
        <w:t xml:space="preserve"> */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function renderConfirmation(array $sanitizedData, array $jsonData): void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try {</w:t>
      </w:r>
      <w:r>
        <w:rPr>
          <w:rFonts w:ascii="Courier New" w:hAnsi="Courier New"/>
          <w:sz w:val="18"/>
        </w:rPr>
        <w:br/>
        <w:t xml:space="preserve">        $jsonEncoded = json_encode($jsonData, JSON_PRETTY_PRINT | JSON_THROW_ON_ERROR);</w:t>
      </w:r>
      <w:r>
        <w:rPr>
          <w:rFonts w:ascii="Courier New" w:hAnsi="Courier New"/>
          <w:sz w:val="18"/>
        </w:rPr>
        <w:br/>
        <w:t xml:space="preserve">    } catch (JsonException $e) {</w:t>
      </w:r>
      <w:r>
        <w:rPr>
          <w:rFonts w:ascii="Courier New" w:hAnsi="Courier New"/>
          <w:sz w:val="18"/>
        </w:rPr>
        <w:br/>
        <w:t xml:space="preserve">        $jsonEncoded = 'Error encoding data: ' . htmlspecialchars($e-&gt;getMessage(), ENT_QUOTES, 'UTF-8');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?&gt;</w:t>
      </w:r>
      <w:r>
        <w:rPr>
          <w:rFonts w:ascii="Courier New" w:hAnsi="Courier New"/>
          <w:sz w:val="18"/>
        </w:rPr>
        <w:br/>
        <w:t xml:space="preserve">    &lt;div class="confirmation"&gt;</w:t>
      </w:r>
      <w:r>
        <w:rPr>
          <w:rFonts w:ascii="Courier New" w:hAnsi="Courier New"/>
          <w:sz w:val="18"/>
        </w:rPr>
        <w:br/>
        <w:t xml:space="preserve">        &lt;h2&gt;Data Encoded Successfully&lt;/h2&gt;</w:t>
      </w:r>
      <w:r>
        <w:rPr>
          <w:rFonts w:ascii="Courier New" w:hAnsi="Courier New"/>
          <w:sz w:val="18"/>
        </w:rPr>
        <w:br/>
        <w:t xml:space="preserve">        &lt;p class="success-message"&gt;Your form data has been encoded into JSON format using &lt;code&gt;json_encode()&lt;/code&gt;.&lt;/p&gt;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&lt;table class="data-display"&gt;</w:t>
      </w:r>
      <w:r>
        <w:rPr>
          <w:rFonts w:ascii="Courier New" w:hAnsi="Courier New"/>
          <w:sz w:val="18"/>
        </w:rPr>
        <w:br/>
        <w:t xml:space="preserve">            &lt;caption&gt;Submitted Data&lt;/caption&gt;</w:t>
      </w:r>
      <w:r>
        <w:rPr>
          <w:rFonts w:ascii="Courier New" w:hAnsi="Courier New"/>
          <w:sz w:val="18"/>
        </w:rPr>
        <w:br/>
        <w:t xml:space="preserve">            &lt;tbody&gt;</w:t>
      </w:r>
      <w:r>
        <w:rPr>
          <w:rFonts w:ascii="Courier New" w:hAnsi="Courier New"/>
          <w:sz w:val="18"/>
        </w:rPr>
        <w:br/>
        <w:t xml:space="preserve">                &lt;tr&gt;</w:t>
      </w:r>
      <w:r>
        <w:rPr>
          <w:rFonts w:ascii="Courier New" w:hAnsi="Courier New"/>
          <w:sz w:val="18"/>
        </w:rPr>
        <w:br/>
        <w:t xml:space="preserve">                    &lt;td&gt;Full Name&lt;/td&gt;</w:t>
      </w:r>
      <w:r>
        <w:rPr>
          <w:rFonts w:ascii="Courier New" w:hAnsi="Courier New"/>
          <w:sz w:val="18"/>
        </w:rPr>
        <w:br/>
        <w:t xml:space="preserve">                    &lt;td&gt;&lt;?php echo $sanitizedData['full_name']; ?&gt;&lt;/td&gt;</w:t>
      </w:r>
      <w:r>
        <w:rPr>
          <w:rFonts w:ascii="Courier New" w:hAnsi="Courier New"/>
          <w:sz w:val="18"/>
        </w:rPr>
        <w:br/>
        <w:t xml:space="preserve">                &lt;/tr&gt;</w:t>
      </w:r>
      <w:r>
        <w:rPr>
          <w:rFonts w:ascii="Courier New" w:hAnsi="Courier New"/>
          <w:sz w:val="18"/>
        </w:rPr>
        <w:br/>
        <w:t xml:space="preserve">                &lt;tr&gt;</w:t>
      </w:r>
      <w:r>
        <w:rPr>
          <w:rFonts w:ascii="Courier New" w:hAnsi="Courier New"/>
          <w:sz w:val="18"/>
        </w:rPr>
        <w:br/>
        <w:t xml:space="preserve">                    &lt;td&gt;Email&lt;/td&gt;</w:t>
      </w:r>
      <w:r>
        <w:rPr>
          <w:rFonts w:ascii="Courier New" w:hAnsi="Courier New"/>
          <w:sz w:val="18"/>
        </w:rPr>
        <w:br/>
        <w:t xml:space="preserve">                    &lt;td&gt;&lt;code&gt;&lt;?php echo $sanitizedData['email']; ?&gt;&lt;/code&gt;&lt;/td&gt;</w:t>
      </w:r>
      <w:r>
        <w:rPr>
          <w:rFonts w:ascii="Courier New" w:hAnsi="Courier New"/>
          <w:sz w:val="18"/>
        </w:rPr>
        <w:br/>
        <w:t xml:space="preserve">                &lt;/tr&gt;</w:t>
      </w:r>
      <w:r>
        <w:rPr>
          <w:rFonts w:ascii="Courier New" w:hAnsi="Courier New"/>
          <w:sz w:val="18"/>
        </w:rPr>
        <w:br/>
        <w:t xml:space="preserve">                &lt;tr&gt;</w:t>
      </w:r>
      <w:r>
        <w:rPr>
          <w:rFonts w:ascii="Courier New" w:hAnsi="Courier New"/>
          <w:sz w:val="18"/>
        </w:rPr>
        <w:br/>
        <w:t xml:space="preserve">                    &lt;td&gt;Phone&lt;/td&gt;</w:t>
      </w:r>
      <w:r>
        <w:rPr>
          <w:rFonts w:ascii="Courier New" w:hAnsi="Courier New"/>
          <w:sz w:val="18"/>
        </w:rPr>
        <w:br/>
        <w:t xml:space="preserve">                    &lt;td&gt;&lt;?php echo $sanitizedData['phone']; ?&gt;&lt;/td&gt;</w:t>
      </w:r>
      <w:r>
        <w:rPr>
          <w:rFonts w:ascii="Courier New" w:hAnsi="Courier New"/>
          <w:sz w:val="18"/>
        </w:rPr>
        <w:br/>
        <w:t xml:space="preserve">                &lt;/tr&gt;</w:t>
      </w:r>
      <w:r>
        <w:rPr>
          <w:rFonts w:ascii="Courier New" w:hAnsi="Courier New"/>
          <w:sz w:val="18"/>
        </w:rPr>
        <w:br/>
        <w:t xml:space="preserve">                &lt;tr&gt;</w:t>
      </w:r>
      <w:r>
        <w:rPr>
          <w:rFonts w:ascii="Courier New" w:hAnsi="Courier New"/>
          <w:sz w:val="18"/>
        </w:rPr>
        <w:br/>
        <w:t xml:space="preserve">                    &lt;td&gt;Age&lt;/td&gt;</w:t>
      </w:r>
      <w:r>
        <w:rPr>
          <w:rFonts w:ascii="Courier New" w:hAnsi="Courier New"/>
          <w:sz w:val="18"/>
        </w:rPr>
        <w:br/>
        <w:t xml:space="preserve">                    &lt;td&gt;&lt;?php echo $sanitizedData['age']; ?&gt;&lt;/td&gt;</w:t>
      </w:r>
      <w:r>
        <w:rPr>
          <w:rFonts w:ascii="Courier New" w:hAnsi="Courier New"/>
          <w:sz w:val="18"/>
        </w:rPr>
        <w:br/>
        <w:t xml:space="preserve">                &lt;/tr&gt;</w:t>
      </w:r>
      <w:r>
        <w:rPr>
          <w:rFonts w:ascii="Courier New" w:hAnsi="Courier New"/>
          <w:sz w:val="18"/>
        </w:rPr>
        <w:br/>
        <w:t xml:space="preserve">                &lt;tr&gt;</w:t>
      </w:r>
      <w:r>
        <w:rPr>
          <w:rFonts w:ascii="Courier New" w:hAnsi="Courier New"/>
          <w:sz w:val="18"/>
        </w:rPr>
        <w:br/>
        <w:t xml:space="preserve">                    &lt;td&gt;City&lt;/td&gt;</w:t>
      </w:r>
      <w:r>
        <w:rPr>
          <w:rFonts w:ascii="Courier New" w:hAnsi="Courier New"/>
          <w:sz w:val="18"/>
        </w:rPr>
        <w:br/>
        <w:t xml:space="preserve">                    &lt;td&gt;&lt;?php echo $sanitizedData['city']; ?&gt;&lt;/td&gt;</w:t>
      </w:r>
      <w:r>
        <w:rPr>
          <w:rFonts w:ascii="Courier New" w:hAnsi="Courier New"/>
          <w:sz w:val="18"/>
        </w:rPr>
        <w:br/>
        <w:t xml:space="preserve">                &lt;/tr&gt;</w:t>
      </w:r>
      <w:r>
        <w:rPr>
          <w:rFonts w:ascii="Courier New" w:hAnsi="Courier New"/>
          <w:sz w:val="18"/>
        </w:rPr>
        <w:br/>
        <w:t xml:space="preserve">                &lt;tr&gt;</w:t>
      </w:r>
      <w:r>
        <w:rPr>
          <w:rFonts w:ascii="Courier New" w:hAnsi="Courier New"/>
          <w:sz w:val="18"/>
        </w:rPr>
        <w:br/>
        <w:t xml:space="preserve">                    &lt;td&gt;State&lt;/td&gt;</w:t>
      </w:r>
      <w:r>
        <w:rPr>
          <w:rFonts w:ascii="Courier New" w:hAnsi="Courier New"/>
          <w:sz w:val="18"/>
        </w:rPr>
        <w:br/>
        <w:t xml:space="preserve">                    &lt;td&gt;&lt;?php echo $sanitizedData['state']; ?&gt;&lt;/td&gt;</w:t>
      </w:r>
      <w:r>
        <w:rPr>
          <w:rFonts w:ascii="Courier New" w:hAnsi="Courier New"/>
          <w:sz w:val="18"/>
        </w:rPr>
        <w:br/>
        <w:t xml:space="preserve">                &lt;/tr&gt;</w:t>
      </w:r>
      <w:r>
        <w:rPr>
          <w:rFonts w:ascii="Courier New" w:hAnsi="Courier New"/>
          <w:sz w:val="18"/>
        </w:rPr>
        <w:br/>
        <w:t xml:space="preserve">                &lt;tr&gt;</w:t>
      </w:r>
      <w:r>
        <w:rPr>
          <w:rFonts w:ascii="Courier New" w:hAnsi="Courier New"/>
          <w:sz w:val="18"/>
        </w:rPr>
        <w:br/>
        <w:t xml:space="preserve">                    &lt;td&gt;Programming Language&lt;/td&gt;</w:t>
      </w:r>
      <w:r>
        <w:rPr>
          <w:rFonts w:ascii="Courier New" w:hAnsi="Courier New"/>
          <w:sz w:val="18"/>
        </w:rPr>
        <w:br/>
        <w:t xml:space="preserve">                    &lt;td&gt;&lt;?php echo $sanitizedData['programming_language']; ?&gt;&lt;/td&gt;</w:t>
      </w:r>
      <w:r>
        <w:rPr>
          <w:rFonts w:ascii="Courier New" w:hAnsi="Courier New"/>
          <w:sz w:val="18"/>
        </w:rPr>
        <w:br/>
        <w:t xml:space="preserve">                &lt;/tr&gt;</w:t>
      </w:r>
      <w:r>
        <w:rPr>
          <w:rFonts w:ascii="Courier New" w:hAnsi="Courier New"/>
          <w:sz w:val="18"/>
        </w:rPr>
        <w:br/>
        <w:t xml:space="preserve">                &lt;tr&gt;</w:t>
      </w:r>
      <w:r>
        <w:rPr>
          <w:rFonts w:ascii="Courier New" w:hAnsi="Courier New"/>
          <w:sz w:val="18"/>
        </w:rPr>
        <w:br/>
        <w:t xml:space="preserve">                    &lt;td&gt;Experience (Years)&lt;/td&gt;</w:t>
      </w:r>
      <w:r>
        <w:rPr>
          <w:rFonts w:ascii="Courier New" w:hAnsi="Courier New"/>
          <w:sz w:val="18"/>
        </w:rPr>
        <w:br/>
        <w:t xml:space="preserve">                    &lt;td&gt;&lt;?php echo $sanitizedData['experience_years']; ?&gt;&lt;/td&gt;</w:t>
      </w:r>
      <w:r>
        <w:rPr>
          <w:rFonts w:ascii="Courier New" w:hAnsi="Courier New"/>
          <w:sz w:val="18"/>
        </w:rPr>
        <w:br/>
        <w:t xml:space="preserve">                &lt;/tr&gt;</w:t>
      </w:r>
      <w:r>
        <w:rPr>
          <w:rFonts w:ascii="Courier New" w:hAnsi="Courier New"/>
          <w:sz w:val="18"/>
        </w:rPr>
        <w:br/>
        <w:t xml:space="preserve">                &lt;tr&gt;</w:t>
      </w:r>
      <w:r>
        <w:rPr>
          <w:rFonts w:ascii="Courier New" w:hAnsi="Courier New"/>
          <w:sz w:val="18"/>
        </w:rPr>
        <w:br/>
        <w:t xml:space="preserve">                    &lt;td&gt;Bio&lt;/td&gt;</w:t>
      </w:r>
      <w:r>
        <w:rPr>
          <w:rFonts w:ascii="Courier New" w:hAnsi="Courier New"/>
          <w:sz w:val="18"/>
        </w:rPr>
        <w:br/>
        <w:t xml:space="preserve">                    &lt;td&gt;&lt;?php echo nl2br($sanitizedData['bio']); ?&gt;&lt;/td&gt;</w:t>
      </w:r>
      <w:r>
        <w:rPr>
          <w:rFonts w:ascii="Courier New" w:hAnsi="Courier New"/>
          <w:sz w:val="18"/>
        </w:rPr>
        <w:br/>
        <w:t xml:space="preserve">                &lt;/tr&gt;</w:t>
      </w:r>
      <w:r>
        <w:rPr>
          <w:rFonts w:ascii="Courier New" w:hAnsi="Courier New"/>
          <w:sz w:val="18"/>
        </w:rPr>
        <w:br/>
        <w:t xml:space="preserve">            &lt;/tbody&gt;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&lt;/table&gt;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&lt;div class="confirmation json-output"&gt;</w:t>
      </w:r>
      <w:r>
        <w:rPr>
          <w:rFonts w:ascii="Courier New" w:hAnsi="Courier New"/>
          <w:sz w:val="18"/>
        </w:rPr>
        <w:br/>
        <w:t xml:space="preserve">        &lt;h2&gt;JSON Output&lt;/h2&gt;</w:t>
      </w:r>
      <w:r>
        <w:rPr>
          <w:rFonts w:ascii="Courier New" w:hAnsi="Courier New"/>
          <w:sz w:val="18"/>
        </w:rPr>
        <w:br/>
        <w:t xml:space="preserve">        &lt;p class="success-message"&gt;Encoded with &lt;code&gt;json_encode($data, JSON_PRETTY_PRINT)&lt;/code&gt;&lt;/p&gt;</w:t>
      </w:r>
      <w:r>
        <w:rPr>
          <w:rFonts w:ascii="Courier New" w:hAnsi="Courier New"/>
          <w:sz w:val="18"/>
        </w:rPr>
        <w:br/>
        <w:t xml:space="preserve">        &lt;pre&gt;&lt;code&gt;&lt;?php echo htmlspecialchars($jsonEncoded, ENT_QUOTES, 'UTF-8'); ?&gt;&lt;/code&gt;&lt;/pre&gt;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&lt;div class="form-actions"&gt;</w:t>
      </w:r>
      <w:r>
        <w:rPr>
          <w:rFonts w:ascii="Courier New" w:hAnsi="Courier New"/>
          <w:sz w:val="18"/>
        </w:rPr>
        <w:br/>
        <w:t xml:space="preserve">        &lt;a href="BrittaneyJSON.php"&gt;Submit Another Entry&lt;/a&gt;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>&lt;?php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Page metadata</w:t>
      </w:r>
      <w:r>
        <w:rPr>
          <w:rFonts w:ascii="Courier New" w:hAnsi="Courier New"/>
          <w:sz w:val="18"/>
        </w:rPr>
        <w:br/>
        <w:t>$studentName     = 'Brittaney Perry-Morgan';</w:t>
      </w:r>
      <w:r>
        <w:rPr>
          <w:rFonts w:ascii="Courier New" w:hAnsi="Courier New"/>
          <w:sz w:val="18"/>
        </w:rPr>
        <w:br/>
        <w:t>$assignmentTitle = 'Module 10.2 Programming Assignment — JSON Response';</w:t>
      </w:r>
      <w:r>
        <w:rPr>
          <w:rFonts w:ascii="Courier New" w:hAnsi="Courier New"/>
          <w:sz w:val="18"/>
        </w:rPr>
        <w:br/>
        <w:t>$courseName      = 'CSD440 Server-Side Scripting';</w:t>
      </w:r>
      <w:r>
        <w:rPr>
          <w:rFonts w:ascii="Courier New" w:hAnsi="Courier New"/>
          <w:sz w:val="18"/>
        </w:rPr>
        <w:br/>
        <w:t>$today           = date('F j, Y');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Initialize variables</w:t>
      </w:r>
      <w:r>
        <w:rPr>
          <w:rFonts w:ascii="Courier New" w:hAnsi="Courier New"/>
          <w:sz w:val="18"/>
        </w:rPr>
        <w:br/>
        <w:t>$errors  = [];</w:t>
      </w:r>
      <w:r>
        <w:rPr>
          <w:rFonts w:ascii="Courier New" w:hAnsi="Courier New"/>
          <w:sz w:val="18"/>
        </w:rPr>
        <w:br/>
        <w:t>$isValid = false;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Verify form was submitted via POST</w:t>
      </w:r>
      <w:r>
        <w:rPr>
          <w:rFonts w:ascii="Courier New" w:hAnsi="Courier New"/>
          <w:sz w:val="18"/>
        </w:rPr>
        <w:br/>
        <w:t>if ($_SERVER['REQUEST_METHOD'] !== 'POST') {</w:t>
      </w:r>
      <w:r>
        <w:rPr>
          <w:rFonts w:ascii="Courier New" w:hAnsi="Courier New"/>
          <w:sz w:val="18"/>
        </w:rPr>
        <w:br/>
        <w:t xml:space="preserve">    // Redirect to form if accessed directly</w:t>
      </w:r>
      <w:r>
        <w:rPr>
          <w:rFonts w:ascii="Courier New" w:hAnsi="Courier New"/>
          <w:sz w:val="18"/>
        </w:rPr>
        <w:br/>
        <w:t xml:space="preserve">    header('Location: BrittaneyJSON.php');</w:t>
      </w:r>
      <w:r>
        <w:rPr>
          <w:rFonts w:ascii="Courier New" w:hAnsi="Courier New"/>
          <w:sz w:val="18"/>
        </w:rPr>
        <w:br/>
        <w:t xml:space="preserve">    exit;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Verify CSRF token to prevent cross-site request forgery</w:t>
      </w:r>
      <w:r>
        <w:rPr>
          <w:rFonts w:ascii="Courier New" w:hAnsi="Courier New"/>
          <w:sz w:val="18"/>
        </w:rPr>
        <w:br/>
        <w:t>if (!isset($_POST['csrf_token']) || !hash_equals($_SESSION['csrf_token'] ?? '', $_POST['csrf_token'])) {</w:t>
      </w:r>
      <w:r>
        <w:rPr>
          <w:rFonts w:ascii="Courier New" w:hAnsi="Courier New"/>
          <w:sz w:val="18"/>
        </w:rPr>
        <w:br/>
        <w:t xml:space="preserve">    $_SESSION['form_errors'] = ['csrf' =&gt; 'Invalid form submission. Please try again.'];</w:t>
      </w:r>
      <w:r>
        <w:rPr>
          <w:rFonts w:ascii="Courier New" w:hAnsi="Courier New"/>
          <w:sz w:val="18"/>
        </w:rPr>
        <w:br/>
        <w:t xml:space="preserve">    $_SESSION['form_data'] = [];</w:t>
      </w:r>
      <w:r>
        <w:rPr>
          <w:rFonts w:ascii="Courier New" w:hAnsi="Courier New"/>
          <w:sz w:val="18"/>
        </w:rPr>
        <w:br/>
        <w:t xml:space="preserve">    header('Location: BrittaneyJSON.php');</w:t>
      </w:r>
      <w:r>
        <w:rPr>
          <w:rFonts w:ascii="Courier New" w:hAnsi="Courier New"/>
          <w:sz w:val="18"/>
        </w:rPr>
        <w:br/>
        <w:t xml:space="preserve">    exit;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Collect and validate form data</w:t>
      </w:r>
      <w:r>
        <w:rPr>
          <w:rFonts w:ascii="Courier New" w:hAnsi="Courier New"/>
          <w:sz w:val="18"/>
        </w:rPr>
        <w:br/>
        <w:t>$errors  = validateFormData($_POST);</w:t>
      </w:r>
      <w:r>
        <w:rPr>
          <w:rFonts w:ascii="Courier New" w:hAnsi="Courier New"/>
          <w:sz w:val="18"/>
        </w:rPr>
        <w:br/>
        <w:t>$isValid = empty($errors);</w:t>
      </w:r>
      <w:r>
        <w:rPr>
          <w:rFonts w:ascii="Courier New" w:hAnsi="Courier New"/>
          <w:sz w:val="18"/>
        </w:rPr>
        <w:br/>
        <w:t>?&gt;</w:t>
      </w:r>
      <w:r>
        <w:rPr>
          <w:rFonts w:ascii="Courier New" w:hAnsi="Courier New"/>
          <w:sz w:val="18"/>
        </w:rPr>
        <w:br/>
        <w:t>&lt;!DOCTYPE html&gt;</w:t>
      </w:r>
      <w:r>
        <w:rPr>
          <w:rFonts w:ascii="Courier New" w:hAnsi="Courier New"/>
          <w:sz w:val="18"/>
        </w:rPr>
        <w:br/>
        <w:t>&lt;html lang="en"&gt;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&lt;head&gt;</w:t>
      </w:r>
      <w:r>
        <w:rPr>
          <w:rFonts w:ascii="Courier New" w:hAnsi="Courier New"/>
          <w:sz w:val="18"/>
        </w:rPr>
        <w:br/>
        <w:t xml:space="preserve">    &lt;meta charset="UTF-8"&gt;</w:t>
      </w:r>
      <w:r>
        <w:rPr>
          <w:rFonts w:ascii="Courier New" w:hAnsi="Courier New"/>
          <w:sz w:val="18"/>
        </w:rPr>
        <w:br/>
        <w:t xml:space="preserve">    &lt;meta name="viewport" content="width=device-width, initial-scale=1.0"&gt;</w:t>
      </w:r>
      <w:r>
        <w:rPr>
          <w:rFonts w:ascii="Courier New" w:hAnsi="Courier New"/>
          <w:sz w:val="18"/>
        </w:rPr>
        <w:br/>
        <w:t xml:space="preserve">    &lt;title&gt;&lt;?php echo $isValid ? 'JSON Output' : 'Correction Required'; ?&gt; — &lt;?php </w:t>
      </w:r>
      <w:r>
        <w:rPr>
          <w:rFonts w:ascii="Courier New" w:hAnsi="Courier New"/>
          <w:sz w:val="18"/>
        </w:rPr>
        <w:lastRenderedPageBreak/>
        <w:t>echo htmlspecialchars($assignmentTitle, ENT_QUOTES, 'UTF-8'); ?&gt;&lt;/title&gt;</w:t>
      </w:r>
      <w:r>
        <w:rPr>
          <w:rFonts w:ascii="Courier New" w:hAnsi="Courier New"/>
          <w:sz w:val="18"/>
        </w:rPr>
        <w:br/>
        <w:t xml:space="preserve">    &lt;link rel="stylesheet" href="../../shared.css"&gt;</w:t>
      </w:r>
      <w:r>
        <w:rPr>
          <w:rFonts w:ascii="Courier New" w:hAnsi="Courier New"/>
          <w:sz w:val="18"/>
        </w:rPr>
        <w:br/>
        <w:t>&lt;/head&gt;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  <w:t xml:space="preserve">    &lt;h1&gt;&lt;?php echo $isValid ? 'JSON Output' : 'Form Submission Error'; ?&gt;&lt;/h1&gt;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&lt;div class="header-info"&gt;</w:t>
      </w:r>
      <w:r>
        <w:rPr>
          <w:rFonts w:ascii="Courier New" w:hAnsi="Courier New"/>
          <w:sz w:val="18"/>
        </w:rPr>
        <w:br/>
        <w:t xml:space="preserve">        &lt;p&gt;&lt;strong&gt;&lt;?php echo htmlspecialchars($studentName, ENT_QUOTES, 'UTF-8'); ?&gt;&lt;/strong&gt;&lt;/p&gt;</w:t>
      </w:r>
      <w:r>
        <w:rPr>
          <w:rFonts w:ascii="Courier New" w:hAnsi="Courier New"/>
          <w:sz w:val="18"/>
        </w:rPr>
        <w:br/>
        <w:t xml:space="preserve">        &lt;p&gt;&lt;?php echo htmlspecialchars($assignmentTitle, ENT_QUOTES, 'UTF-8'); ?&gt; — &lt;?php echo htmlspecialchars($courseName, ENT_QUOTES, 'UTF-8'); ?&gt;&lt;/p&gt;</w:t>
      </w:r>
      <w:r>
        <w:rPr>
          <w:rFonts w:ascii="Courier New" w:hAnsi="Courier New"/>
          <w:sz w:val="18"/>
        </w:rPr>
        <w:br/>
        <w:t xml:space="preserve">        &lt;p&gt;&lt;?php echo htmlspecialchars($today, ENT_QUOTES, 'UTF-8'); ?&gt;&lt;/p&gt;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&lt;?php</w:t>
      </w:r>
      <w:r>
        <w:rPr>
          <w:rFonts w:ascii="Courier New" w:hAnsi="Courier New"/>
          <w:sz w:val="18"/>
        </w:rPr>
        <w:br/>
        <w:t>if ($isValid):</w:t>
      </w:r>
      <w:r>
        <w:rPr>
          <w:rFonts w:ascii="Courier New" w:hAnsi="Courier New"/>
          <w:sz w:val="18"/>
        </w:rPr>
        <w:br/>
        <w:t xml:space="preserve">    // Prepare sanitized data for HTML display</w:t>
      </w:r>
      <w:r>
        <w:rPr>
          <w:rFonts w:ascii="Courier New" w:hAnsi="Courier New"/>
          <w:sz w:val="18"/>
        </w:rPr>
        <w:br/>
        <w:t xml:space="preserve">    $sanitizedData = [</w:t>
      </w:r>
      <w:r>
        <w:rPr>
          <w:rFonts w:ascii="Courier New" w:hAnsi="Courier New"/>
          <w:sz w:val="18"/>
        </w:rPr>
        <w:br/>
        <w:t xml:space="preserve">        'full_name'            =&gt; validateText($_POST['full_name']),</w:t>
      </w:r>
      <w:r>
        <w:rPr>
          <w:rFonts w:ascii="Courier New" w:hAnsi="Courier New"/>
          <w:sz w:val="18"/>
        </w:rPr>
        <w:br/>
        <w:t xml:space="preserve">        'email'                =&gt; validateEmail($_POST['email']),</w:t>
      </w:r>
      <w:r>
        <w:rPr>
          <w:rFonts w:ascii="Courier New" w:hAnsi="Courier New"/>
          <w:sz w:val="18"/>
        </w:rPr>
        <w:br/>
        <w:t xml:space="preserve">        'phone'                =&gt; validatePhone($_POST['phone']),</w:t>
      </w:r>
      <w:r>
        <w:rPr>
          <w:rFonts w:ascii="Courier New" w:hAnsi="Courier New"/>
          <w:sz w:val="18"/>
        </w:rPr>
        <w:br/>
        <w:t xml:space="preserve">        'age'                  =&gt; validateInteger($_POST['age'], 1, 120),</w:t>
      </w:r>
      <w:r>
        <w:rPr>
          <w:rFonts w:ascii="Courier New" w:hAnsi="Courier New"/>
          <w:sz w:val="18"/>
        </w:rPr>
        <w:br/>
        <w:t xml:space="preserve">        'city'                 =&gt; validateText($_POST['city']),</w:t>
      </w:r>
      <w:r>
        <w:rPr>
          <w:rFonts w:ascii="Courier New" w:hAnsi="Courier New"/>
          <w:sz w:val="18"/>
        </w:rPr>
        <w:br/>
        <w:t xml:space="preserve">        'state'                =&gt; validateSelect($_POST['state'], US_STATES),</w:t>
      </w:r>
      <w:r>
        <w:rPr>
          <w:rFonts w:ascii="Courier New" w:hAnsi="Courier New"/>
          <w:sz w:val="18"/>
        </w:rPr>
        <w:br/>
        <w:t xml:space="preserve">        'programming_language' =&gt; validateSelect($_POST['programming_language'], PROGRAMMING_LANGUAGES),</w:t>
      </w:r>
      <w:r>
        <w:rPr>
          <w:rFonts w:ascii="Courier New" w:hAnsi="Courier New"/>
          <w:sz w:val="18"/>
        </w:rPr>
        <w:br/>
        <w:t xml:space="preserve">        'experience_years'     =&gt; validateInteger($_POST['experience_years'], 0, 80),</w:t>
      </w:r>
      <w:r>
        <w:rPr>
          <w:rFonts w:ascii="Courier New" w:hAnsi="Courier New"/>
          <w:sz w:val="18"/>
        </w:rPr>
        <w:br/>
        <w:t xml:space="preserve">        'bio'                  =&gt; validateTextarea($_POST['bio'], 500),</w:t>
      </w:r>
      <w:r>
        <w:rPr>
          <w:rFonts w:ascii="Courier New" w:hAnsi="Courier New"/>
          <w:sz w:val="18"/>
        </w:rPr>
        <w:br/>
        <w:t xml:space="preserve">    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Build raw data for JSON encoding (no HTML escaping, proper types)</w:t>
      </w:r>
      <w:r>
        <w:rPr>
          <w:rFonts w:ascii="Courier New" w:hAnsi="Courier New"/>
          <w:sz w:val="18"/>
        </w:rPr>
        <w:br/>
        <w:t xml:space="preserve">    $jsonData = buildJsonData($_POST);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renderConfirmation($sanitizedData, $jsonData);</w:t>
      </w:r>
      <w:r>
        <w:rPr>
          <w:rFonts w:ascii="Courier New" w:hAnsi="Courier New"/>
          <w:sz w:val="18"/>
        </w:rPr>
        <w:br/>
        <w:t>else:</w:t>
      </w:r>
      <w:r>
        <w:rPr>
          <w:rFonts w:ascii="Courier New" w:hAnsi="Courier New"/>
          <w:sz w:val="18"/>
        </w:rPr>
        <w:br/>
        <w:t xml:space="preserve">    // Validation failed — store errors and data in session, redirect to form</w:t>
      </w:r>
      <w:r>
        <w:rPr>
          <w:rFonts w:ascii="Courier New" w:hAnsi="Courier New"/>
          <w:sz w:val="18"/>
        </w:rPr>
        <w:br/>
        <w:t xml:space="preserve">    $_SESSION['form_errors'] = $errors;</w:t>
      </w:r>
      <w:r>
        <w:rPr>
          <w:rFonts w:ascii="Courier New" w:hAnsi="Courier New"/>
          <w:sz w:val="18"/>
        </w:rPr>
        <w:br/>
        <w:t xml:space="preserve">    $_SESSION['form_data'] = $_POST;</w:t>
      </w:r>
      <w:r>
        <w:rPr>
          <w:rFonts w:ascii="Courier New" w:hAnsi="Courier New"/>
          <w:sz w:val="18"/>
        </w:rPr>
        <w:br/>
        <w:t xml:space="preserve">    header('Location: BrittaneyJSON.php');</w:t>
      </w:r>
      <w:r>
        <w:rPr>
          <w:rFonts w:ascii="Courier New" w:hAnsi="Courier New"/>
          <w:sz w:val="18"/>
        </w:rPr>
        <w:br/>
        <w:t xml:space="preserve">    exit;</w:t>
      </w:r>
      <w:r>
        <w:rPr>
          <w:rFonts w:ascii="Courier New" w:hAnsi="Courier New"/>
          <w:sz w:val="18"/>
        </w:rPr>
        <w:br/>
        <w:t>endif;</w:t>
      </w:r>
      <w:r>
        <w:rPr>
          <w:rFonts w:ascii="Courier New" w:hAnsi="Courier New"/>
          <w:sz w:val="18"/>
        </w:rPr>
        <w:br/>
        <w:t>?&gt;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&lt;/html&gt;</w:t>
      </w:r>
    </w:p>
    <w:p w14:paraId="6039B2EB" w14:textId="77777777" w:rsidR="009A17D1" w:rsidRDefault="009A17D1"/>
    <w:p w14:paraId="2091BA3D" w14:textId="77777777" w:rsidR="009A17D1" w:rsidRDefault="00000000">
      <w:r>
        <w:rPr>
          <w:rFonts w:ascii="DM Sans 14pt" w:hAnsi="DM Sans 14pt"/>
          <w:b/>
          <w:sz w:val="20"/>
        </w:rPr>
        <w:t>functions.php</w:t>
      </w:r>
    </w:p>
    <w:p w14:paraId="11A279F9" w14:textId="77777777" w:rsidR="009A17D1" w:rsidRDefault="00000000"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  <w:t>declare(strict_types=1);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/**</w:t>
      </w:r>
      <w:r>
        <w:rPr>
          <w:rFonts w:ascii="Courier New" w:hAnsi="Courier New"/>
          <w:sz w:val="18"/>
        </w:rPr>
        <w:br/>
        <w:t xml:space="preserve"> * Module 10.2 — Shared Functions and Constants</w:t>
      </w:r>
      <w:r>
        <w:rPr>
          <w:rFonts w:ascii="Courier New" w:hAnsi="Courier New"/>
          <w:sz w:val="18"/>
        </w:rPr>
        <w:br/>
        <w:t xml:space="preserve"> * CSD440 Server-Side Scripting</w:t>
      </w:r>
      <w:r>
        <w:rPr>
          <w:rFonts w:ascii="Courier New" w:hAnsi="Courier New"/>
          <w:sz w:val="18"/>
        </w:rPr>
        <w:br/>
        <w:t xml:space="preserve"> *</w:t>
      </w:r>
      <w:r>
        <w:rPr>
          <w:rFonts w:ascii="Courier New" w:hAnsi="Courier New"/>
          <w:sz w:val="18"/>
        </w:rPr>
        <w:br/>
        <w:t xml:space="preserve"> * Contains validation functions, data formatting helpers, and whitelist</w:t>
      </w:r>
      <w:r>
        <w:rPr>
          <w:rFonts w:ascii="Courier New" w:hAnsi="Courier New"/>
          <w:sz w:val="18"/>
        </w:rPr>
        <w:br/>
        <w:t xml:space="preserve"> * constants used by both BrittaneyJSON.php and BrittaneyJSONResponse.php.</w:t>
      </w:r>
      <w:r>
        <w:rPr>
          <w:rFonts w:ascii="Courier New" w:hAnsi="Courier New"/>
          <w:sz w:val="18"/>
        </w:rPr>
        <w:br/>
        <w:t xml:space="preserve"> * Included via require_once to avoid duplication.</w:t>
      </w:r>
      <w:r>
        <w:rPr>
          <w:rFonts w:ascii="Courier New" w:hAnsi="Courier New"/>
          <w:sz w:val="18"/>
        </w:rPr>
        <w:br/>
        <w:t xml:space="preserve"> *</w:t>
      </w:r>
      <w:r>
        <w:rPr>
          <w:rFonts w:ascii="Courier New" w:hAnsi="Courier New"/>
          <w:sz w:val="18"/>
        </w:rPr>
        <w:br/>
        <w:t xml:space="preserve"> * @author  Brittaney Perry-Morgan</w:t>
      </w:r>
      <w:r>
        <w:rPr>
          <w:rFonts w:ascii="Courier New" w:hAnsi="Courier New"/>
          <w:sz w:val="18"/>
        </w:rPr>
        <w:br/>
        <w:t xml:space="preserve"> * @date    2026-05-16</w:t>
      </w:r>
      <w:r>
        <w:rPr>
          <w:rFonts w:ascii="Courier New" w:hAnsi="Courier New"/>
          <w:sz w:val="18"/>
        </w:rPr>
        <w:br/>
        <w:t xml:space="preserve"> * @php     &gt;= 8.0</w:t>
      </w:r>
      <w:r>
        <w:rPr>
          <w:rFonts w:ascii="Courier New" w:hAnsi="Courier New"/>
          <w:sz w:val="18"/>
        </w:rPr>
        <w:br/>
        <w:t xml:space="preserve"> */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── Whitelist data for dropdowns ──────────────────────────────</w:t>
      </w:r>
      <w:r>
        <w:rPr>
          <w:rFonts w:ascii="Courier New" w:hAnsi="Courier New"/>
          <w:sz w:val="18"/>
        </w:rPr>
        <w:br/>
        <w:t>const US_STATES = [</w:t>
      </w:r>
      <w:r>
        <w:rPr>
          <w:rFonts w:ascii="Courier New" w:hAnsi="Courier New"/>
          <w:sz w:val="18"/>
        </w:rPr>
        <w:br/>
        <w:t xml:space="preserve">    'AL','AK','AZ','AR','CA','CO','CT','DE','FL','GA',</w:t>
      </w:r>
      <w:r>
        <w:rPr>
          <w:rFonts w:ascii="Courier New" w:hAnsi="Courier New"/>
          <w:sz w:val="18"/>
        </w:rPr>
        <w:br/>
        <w:t xml:space="preserve">    'HI','ID','IL','IN','IA','KS','KY','LA','ME','MD',</w:t>
      </w:r>
      <w:r>
        <w:rPr>
          <w:rFonts w:ascii="Courier New" w:hAnsi="Courier New"/>
          <w:sz w:val="18"/>
        </w:rPr>
        <w:br/>
        <w:t xml:space="preserve">    'MA','MI','MN','MS','MO','MT','NE','NV','NH','NJ',</w:t>
      </w:r>
      <w:r>
        <w:rPr>
          <w:rFonts w:ascii="Courier New" w:hAnsi="Courier New"/>
          <w:sz w:val="18"/>
        </w:rPr>
        <w:br/>
        <w:t xml:space="preserve">    'NM','NY','NC','ND','OH','OK','OR','PA','RI','SC',</w:t>
      </w:r>
      <w:r>
        <w:rPr>
          <w:rFonts w:ascii="Courier New" w:hAnsi="Courier New"/>
          <w:sz w:val="18"/>
        </w:rPr>
        <w:br/>
        <w:t xml:space="preserve">    'SD','TN','TX','UT','VT','VA','WA','WV','WI','WY',</w:t>
      </w:r>
      <w:r>
        <w:rPr>
          <w:rFonts w:ascii="Courier New" w:hAnsi="Courier New"/>
          <w:sz w:val="18"/>
        </w:rPr>
        <w:br/>
        <w:t>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const PROGRAMMING_LANGUAGES = [</w:t>
      </w:r>
      <w:r>
        <w:rPr>
          <w:rFonts w:ascii="Courier New" w:hAnsi="Courier New"/>
          <w:sz w:val="18"/>
        </w:rPr>
        <w:br/>
        <w:t xml:space="preserve">    'C', 'C++', 'C#', 'Go', 'Java', 'JavaScript',</w:t>
      </w:r>
      <w:r>
        <w:rPr>
          <w:rFonts w:ascii="Courier New" w:hAnsi="Courier New"/>
          <w:sz w:val="18"/>
        </w:rPr>
        <w:br/>
        <w:t xml:space="preserve">    'Kotlin', 'PHP', 'Python', 'Ruby', 'Rust', 'Swift', 'TypeScript',</w:t>
      </w:r>
      <w:r>
        <w:rPr>
          <w:rFonts w:ascii="Courier New" w:hAnsi="Courier New"/>
          <w:sz w:val="18"/>
        </w:rPr>
        <w:br/>
        <w:t>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/**</w:t>
      </w:r>
      <w:r>
        <w:rPr>
          <w:rFonts w:ascii="Courier New" w:hAnsi="Courier New"/>
          <w:sz w:val="18"/>
        </w:rPr>
        <w:br/>
        <w:t xml:space="preserve"> * Validates and sanitizes text input.</w:t>
      </w:r>
      <w:r>
        <w:rPr>
          <w:rFonts w:ascii="Courier New" w:hAnsi="Courier New"/>
          <w:sz w:val="18"/>
        </w:rPr>
        <w:br/>
        <w:t xml:space="preserve"> *</w:t>
      </w:r>
      <w:r>
        <w:rPr>
          <w:rFonts w:ascii="Courier New" w:hAnsi="Courier New"/>
          <w:sz w:val="18"/>
        </w:rPr>
        <w:br/>
        <w:t xml:space="preserve"> * Trims whitespace and applies htmlspecialchars() for safe display.</w:t>
      </w:r>
      <w:r>
        <w:rPr>
          <w:rFonts w:ascii="Courier New" w:hAnsi="Courier New"/>
          <w:sz w:val="18"/>
        </w:rPr>
        <w:br/>
        <w:t xml:space="preserve"> * Returns null if the input is empty after trimming.</w:t>
      </w:r>
      <w:r>
        <w:rPr>
          <w:rFonts w:ascii="Courier New" w:hAnsi="Courier New"/>
          <w:sz w:val="18"/>
        </w:rPr>
        <w:br/>
        <w:t xml:space="preserve"> *</w:t>
      </w:r>
      <w:r>
        <w:rPr>
          <w:rFonts w:ascii="Courier New" w:hAnsi="Courier New"/>
          <w:sz w:val="18"/>
        </w:rPr>
        <w:br/>
        <w:t xml:space="preserve"> * @param  string       $input The raw input value.</w:t>
      </w:r>
      <w:r>
        <w:rPr>
          <w:rFonts w:ascii="Courier New" w:hAnsi="Courier New"/>
          <w:sz w:val="18"/>
        </w:rPr>
        <w:br/>
        <w:t xml:space="preserve"> * @return string|null         Sanitized string, or null if empty.</w:t>
      </w:r>
      <w:r>
        <w:rPr>
          <w:rFonts w:ascii="Courier New" w:hAnsi="Courier New"/>
          <w:sz w:val="18"/>
        </w:rPr>
        <w:br/>
        <w:t xml:space="preserve"> */</w:t>
      </w:r>
      <w:r>
        <w:rPr>
          <w:rFonts w:ascii="Courier New" w:hAnsi="Courier New"/>
          <w:sz w:val="18"/>
        </w:rPr>
        <w:br/>
        <w:t>function validateText(string $input): ?string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$trimmed = trim($input);</w:t>
      </w:r>
      <w:r>
        <w:rPr>
          <w:rFonts w:ascii="Courier New" w:hAnsi="Courier New"/>
          <w:sz w:val="18"/>
        </w:rPr>
        <w:br/>
        <w:t xml:space="preserve">    return $trimmed === '' ? null : htmlspecialchars($trimmed, ENT_QUOTES, 'UTF-8');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/**</w:t>
      </w:r>
      <w:r>
        <w:rPr>
          <w:rFonts w:ascii="Courier New" w:hAnsi="Courier New"/>
          <w:sz w:val="18"/>
        </w:rPr>
        <w:br/>
        <w:t xml:space="preserve"> * Validates an email address.</w:t>
      </w:r>
      <w:r>
        <w:rPr>
          <w:rFonts w:ascii="Courier New" w:hAnsi="Courier New"/>
          <w:sz w:val="18"/>
        </w:rPr>
        <w:br/>
        <w:t xml:space="preserve"> *</w:t>
      </w:r>
      <w:r>
        <w:rPr>
          <w:rFonts w:ascii="Courier New" w:hAnsi="Courier New"/>
          <w:sz w:val="18"/>
        </w:rPr>
        <w:br/>
        <w:t xml:space="preserve"> * Uses PHP's FILTER_VALIDATE_EMAIL to check format. Returns the sanitized</w:t>
      </w:r>
      <w:r>
        <w:rPr>
          <w:rFonts w:ascii="Courier New" w:hAnsi="Courier New"/>
          <w:sz w:val="18"/>
        </w:rPr>
        <w:br/>
        <w:t xml:space="preserve"> * email if valid, null otherwise.</w:t>
      </w:r>
      <w:r>
        <w:rPr>
          <w:rFonts w:ascii="Courier New" w:hAnsi="Courier New"/>
          <w:sz w:val="18"/>
        </w:rPr>
        <w:br/>
        <w:t xml:space="preserve"> *</w:t>
      </w:r>
      <w:r>
        <w:rPr>
          <w:rFonts w:ascii="Courier New" w:hAnsi="Courier New"/>
          <w:sz w:val="18"/>
        </w:rPr>
        <w:br/>
        <w:t xml:space="preserve"> * @param  string       $email The raw email input.</w:t>
      </w:r>
      <w:r>
        <w:rPr>
          <w:rFonts w:ascii="Courier New" w:hAnsi="Courier New"/>
          <w:sz w:val="18"/>
        </w:rPr>
        <w:br/>
        <w:t xml:space="preserve"> * @return string|null         Sanitized email, or null if invalid.</w:t>
      </w:r>
      <w:r>
        <w:rPr>
          <w:rFonts w:ascii="Courier New" w:hAnsi="Courier New"/>
          <w:sz w:val="18"/>
        </w:rPr>
        <w:br/>
        <w:t xml:space="preserve"> */</w:t>
      </w:r>
      <w:r>
        <w:rPr>
          <w:rFonts w:ascii="Courier New" w:hAnsi="Courier New"/>
          <w:sz w:val="18"/>
        </w:rPr>
        <w:br/>
        <w:t>function validateEmail(string $email): ?string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$trimmed = trim($email);</w:t>
      </w:r>
      <w:r>
        <w:rPr>
          <w:rFonts w:ascii="Courier New" w:hAnsi="Courier New"/>
          <w:sz w:val="18"/>
        </w:rPr>
        <w:br/>
        <w:t xml:space="preserve">    if ($trimmed === '' || !filter_var($trimmed, FILTER_VALIDATE_EMAIL))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return null;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return htmlspecialchars($trimmed, ENT_QUOTES, 'UTF-8');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/**</w:t>
      </w:r>
      <w:r>
        <w:rPr>
          <w:rFonts w:ascii="Courier New" w:hAnsi="Courier New"/>
          <w:sz w:val="18"/>
        </w:rPr>
        <w:br/>
        <w:t xml:space="preserve"> * Validates an integer within a specified range.</w:t>
      </w:r>
      <w:r>
        <w:rPr>
          <w:rFonts w:ascii="Courier New" w:hAnsi="Courier New"/>
          <w:sz w:val="18"/>
        </w:rPr>
        <w:br/>
        <w:t xml:space="preserve"> *</w:t>
      </w:r>
      <w:r>
        <w:rPr>
          <w:rFonts w:ascii="Courier New" w:hAnsi="Courier New"/>
          <w:sz w:val="18"/>
        </w:rPr>
        <w:br/>
        <w:t xml:space="preserve"> * Checks that the input is a valid integer and falls within the min/max</w:t>
      </w:r>
      <w:r>
        <w:rPr>
          <w:rFonts w:ascii="Courier New" w:hAnsi="Courier New"/>
          <w:sz w:val="18"/>
        </w:rPr>
        <w:br/>
        <w:t xml:space="preserve"> * bounds. Returns the integer if valid, null otherwise.</w:t>
      </w:r>
      <w:r>
        <w:rPr>
          <w:rFonts w:ascii="Courier New" w:hAnsi="Courier New"/>
          <w:sz w:val="18"/>
        </w:rPr>
        <w:br/>
        <w:t xml:space="preserve"> *</w:t>
      </w:r>
      <w:r>
        <w:rPr>
          <w:rFonts w:ascii="Courier New" w:hAnsi="Courier New"/>
          <w:sz w:val="18"/>
        </w:rPr>
        <w:br/>
        <w:t xml:space="preserve"> * @param  string    $input The raw input value.</w:t>
      </w:r>
      <w:r>
        <w:rPr>
          <w:rFonts w:ascii="Courier New" w:hAnsi="Courier New"/>
          <w:sz w:val="18"/>
        </w:rPr>
        <w:br/>
        <w:t xml:space="preserve"> * @param  int       $min   Minimum acceptable value (inclusive).</w:t>
      </w:r>
      <w:r>
        <w:rPr>
          <w:rFonts w:ascii="Courier New" w:hAnsi="Courier New"/>
          <w:sz w:val="18"/>
        </w:rPr>
        <w:br/>
        <w:t xml:space="preserve"> * @param  int       $max   Maximum acceptable value (inclusive).</w:t>
      </w:r>
      <w:r>
        <w:rPr>
          <w:rFonts w:ascii="Courier New" w:hAnsi="Courier New"/>
          <w:sz w:val="18"/>
        </w:rPr>
        <w:br/>
        <w:t xml:space="preserve"> * @return int|null          Validated integer, or null if invalid.</w:t>
      </w:r>
      <w:r>
        <w:rPr>
          <w:rFonts w:ascii="Courier New" w:hAnsi="Courier New"/>
          <w:sz w:val="18"/>
        </w:rPr>
        <w:br/>
        <w:t xml:space="preserve"> */</w:t>
      </w:r>
      <w:r>
        <w:rPr>
          <w:rFonts w:ascii="Courier New" w:hAnsi="Courier New"/>
          <w:sz w:val="18"/>
        </w:rPr>
        <w:br/>
        <w:t>function validateInteger(string $input, int $min, int $max): ?int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$trimmed = trim($input);</w:t>
      </w:r>
      <w:r>
        <w:rPr>
          <w:rFonts w:ascii="Courier New" w:hAnsi="Courier New"/>
          <w:sz w:val="18"/>
        </w:rPr>
        <w:br/>
        <w:t xml:space="preserve">    if ($trimmed === '') {</w:t>
      </w:r>
      <w:r>
        <w:rPr>
          <w:rFonts w:ascii="Courier New" w:hAnsi="Courier New"/>
          <w:sz w:val="18"/>
        </w:rPr>
        <w:br/>
        <w:t xml:space="preserve">        return null;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$int = filter_var($trimmed, FILTER_VALIDATE_INT);</w:t>
      </w:r>
      <w:r>
        <w:rPr>
          <w:rFonts w:ascii="Courier New" w:hAnsi="Courier New"/>
          <w:sz w:val="18"/>
        </w:rPr>
        <w:br/>
        <w:t xml:space="preserve">    if ($int === false || $int &lt; $min || $int &gt; $max) {</w:t>
      </w:r>
      <w:r>
        <w:rPr>
          <w:rFonts w:ascii="Courier New" w:hAnsi="Courier New"/>
          <w:sz w:val="18"/>
        </w:rPr>
        <w:br/>
        <w:t xml:space="preserve">        return null;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return $int;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/**</w:t>
      </w:r>
      <w:r>
        <w:rPr>
          <w:rFonts w:ascii="Courier New" w:hAnsi="Courier New"/>
          <w:sz w:val="18"/>
        </w:rPr>
        <w:br/>
        <w:t xml:space="preserve"> * Validates a phone number format.</w:t>
      </w:r>
      <w:r>
        <w:rPr>
          <w:rFonts w:ascii="Courier New" w:hAnsi="Courier New"/>
          <w:sz w:val="18"/>
        </w:rPr>
        <w:br/>
        <w:t xml:space="preserve"> *</w:t>
      </w:r>
      <w:r>
        <w:rPr>
          <w:rFonts w:ascii="Courier New" w:hAnsi="Courier New"/>
          <w:sz w:val="18"/>
        </w:rPr>
        <w:br/>
        <w:t xml:space="preserve"> * Accepts common US phone formats. Returns a standardized (XXX) XXX-XXXX</w:t>
      </w:r>
      <w:r>
        <w:rPr>
          <w:rFonts w:ascii="Courier New" w:hAnsi="Courier New"/>
          <w:sz w:val="18"/>
        </w:rPr>
        <w:br/>
        <w:t xml:space="preserve"> * format if exactly 10 digits are found, null otherwise.</w:t>
      </w:r>
      <w:r>
        <w:rPr>
          <w:rFonts w:ascii="Courier New" w:hAnsi="Courier New"/>
          <w:sz w:val="18"/>
        </w:rPr>
        <w:br/>
        <w:t xml:space="preserve"> *</w:t>
      </w:r>
      <w:r>
        <w:rPr>
          <w:rFonts w:ascii="Courier New" w:hAnsi="Courier New"/>
          <w:sz w:val="18"/>
        </w:rPr>
        <w:br/>
        <w:t xml:space="preserve"> * @param  string       $phone The raw phone input.</w:t>
      </w:r>
      <w:r>
        <w:rPr>
          <w:rFonts w:ascii="Courier New" w:hAnsi="Courier New"/>
          <w:sz w:val="18"/>
        </w:rPr>
        <w:br/>
        <w:t xml:space="preserve"> * @return string|null         Formatted phone number, or null if invalid.</w:t>
      </w:r>
      <w:r>
        <w:rPr>
          <w:rFonts w:ascii="Courier New" w:hAnsi="Courier New"/>
          <w:sz w:val="18"/>
        </w:rPr>
        <w:br/>
        <w:t xml:space="preserve"> */</w:t>
      </w:r>
      <w:r>
        <w:rPr>
          <w:rFonts w:ascii="Courier New" w:hAnsi="Courier New"/>
          <w:sz w:val="18"/>
        </w:rPr>
        <w:br/>
        <w:t>function validatePhone(string $phone): ?string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$trimmed = trim($phone);</w:t>
      </w:r>
      <w:r>
        <w:rPr>
          <w:rFonts w:ascii="Courier New" w:hAnsi="Courier New"/>
          <w:sz w:val="18"/>
        </w:rPr>
        <w:br/>
        <w:t xml:space="preserve">    $digits = preg_replace('/\D/', '', $trimmed);</w:t>
      </w:r>
      <w:r>
        <w:rPr>
          <w:rFonts w:ascii="Courier New" w:hAnsi="Courier New"/>
          <w:sz w:val="18"/>
        </w:rPr>
        <w:br/>
        <w:t xml:space="preserve">    if (strlen($digits) !== 10) {</w:t>
      </w:r>
      <w:r>
        <w:rPr>
          <w:rFonts w:ascii="Courier New" w:hAnsi="Courier New"/>
          <w:sz w:val="18"/>
        </w:rPr>
        <w:br/>
        <w:t xml:space="preserve">        return null;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return sprintf('(%s) %s-%s',</w:t>
      </w:r>
      <w:r>
        <w:rPr>
          <w:rFonts w:ascii="Courier New" w:hAnsi="Courier New"/>
          <w:sz w:val="18"/>
        </w:rPr>
        <w:br/>
        <w:t xml:space="preserve">        substr($digits, 0, 3),</w:t>
      </w:r>
      <w:r>
        <w:rPr>
          <w:rFonts w:ascii="Courier New" w:hAnsi="Courier New"/>
          <w:sz w:val="18"/>
        </w:rPr>
        <w:br/>
        <w:t xml:space="preserve">        substr($digits, 3, 3),</w:t>
      </w:r>
      <w:r>
        <w:rPr>
          <w:rFonts w:ascii="Courier New" w:hAnsi="Courier New"/>
          <w:sz w:val="18"/>
        </w:rPr>
        <w:br/>
        <w:t xml:space="preserve">        substr($digits, 6, 4)</w:t>
      </w:r>
      <w:r>
        <w:rPr>
          <w:rFonts w:ascii="Courier New" w:hAnsi="Courier New"/>
          <w:sz w:val="18"/>
        </w:rPr>
        <w:br/>
        <w:t xml:space="preserve">    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/**</w:t>
      </w:r>
      <w:r>
        <w:rPr>
          <w:rFonts w:ascii="Courier New" w:hAnsi="Courier New"/>
          <w:sz w:val="18"/>
        </w:rPr>
        <w:br/>
        <w:t xml:space="preserve"> * Validates a select dropdown value against allowed options.</w:t>
      </w:r>
      <w:r>
        <w:rPr>
          <w:rFonts w:ascii="Courier New" w:hAnsi="Courier New"/>
          <w:sz w:val="18"/>
        </w:rPr>
        <w:br/>
        <w:t xml:space="preserve"> 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* Checks that the submitted value exists in the whitelist of acceptable</w:t>
      </w:r>
      <w:r>
        <w:rPr>
          <w:rFonts w:ascii="Courier New" w:hAnsi="Courier New"/>
          <w:sz w:val="18"/>
        </w:rPr>
        <w:br/>
        <w:t xml:space="preserve"> * options. Returns the sanitized value if valid, null otherwise.</w:t>
      </w:r>
      <w:r>
        <w:rPr>
          <w:rFonts w:ascii="Courier New" w:hAnsi="Courier New"/>
          <w:sz w:val="18"/>
        </w:rPr>
        <w:br/>
        <w:t xml:space="preserve"> *</w:t>
      </w:r>
      <w:r>
        <w:rPr>
          <w:rFonts w:ascii="Courier New" w:hAnsi="Courier New"/>
          <w:sz w:val="18"/>
        </w:rPr>
        <w:br/>
        <w:t xml:space="preserve"> * @param  string       $input   The raw select value.</w:t>
      </w:r>
      <w:r>
        <w:rPr>
          <w:rFonts w:ascii="Courier New" w:hAnsi="Courier New"/>
          <w:sz w:val="18"/>
        </w:rPr>
        <w:br/>
        <w:t xml:space="preserve"> * @param  array       $options Whitelist of acceptable values.</w:t>
      </w:r>
      <w:r>
        <w:rPr>
          <w:rFonts w:ascii="Courier New" w:hAnsi="Courier New"/>
          <w:sz w:val="18"/>
        </w:rPr>
        <w:br/>
        <w:t xml:space="preserve"> * @return string|null           Validated option, or null if invalid.</w:t>
      </w:r>
      <w:r>
        <w:rPr>
          <w:rFonts w:ascii="Courier New" w:hAnsi="Courier New"/>
          <w:sz w:val="18"/>
        </w:rPr>
        <w:br/>
        <w:t xml:space="preserve"> */</w:t>
      </w:r>
      <w:r>
        <w:rPr>
          <w:rFonts w:ascii="Courier New" w:hAnsi="Courier New"/>
          <w:sz w:val="18"/>
        </w:rPr>
        <w:br/>
        <w:t>function validateSelect(string $input, array $options): ?string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$trimmed = trim($input);</w:t>
      </w:r>
      <w:r>
        <w:rPr>
          <w:rFonts w:ascii="Courier New" w:hAnsi="Courier New"/>
          <w:sz w:val="18"/>
        </w:rPr>
        <w:br/>
        <w:t xml:space="preserve">    if ($trimmed === '' || !in_array($trimmed, $options, true)) {</w:t>
      </w:r>
      <w:r>
        <w:rPr>
          <w:rFonts w:ascii="Courier New" w:hAnsi="Courier New"/>
          <w:sz w:val="18"/>
        </w:rPr>
        <w:br/>
        <w:t xml:space="preserve">        return null;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return htmlspecialchars($trimmed, ENT_QUOTES, 'UTF-8');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/**</w:t>
      </w:r>
      <w:r>
        <w:rPr>
          <w:rFonts w:ascii="Courier New" w:hAnsi="Courier New"/>
          <w:sz w:val="18"/>
        </w:rPr>
        <w:br/>
        <w:t xml:space="preserve"> * Validates a textarea input with length limits.</w:t>
      </w:r>
      <w:r>
        <w:rPr>
          <w:rFonts w:ascii="Courier New" w:hAnsi="Courier New"/>
          <w:sz w:val="18"/>
        </w:rPr>
        <w:br/>
        <w:t xml:space="preserve"> *</w:t>
      </w:r>
      <w:r>
        <w:rPr>
          <w:rFonts w:ascii="Courier New" w:hAnsi="Courier New"/>
          <w:sz w:val="18"/>
        </w:rPr>
        <w:br/>
        <w:t xml:space="preserve"> * Trims whitespace and enforces a maximum character count. Returns the</w:t>
      </w:r>
      <w:r>
        <w:rPr>
          <w:rFonts w:ascii="Courier New" w:hAnsi="Courier New"/>
          <w:sz w:val="18"/>
        </w:rPr>
        <w:br/>
        <w:t xml:space="preserve"> * sanitized text if valid, null if empty or too long.</w:t>
      </w:r>
      <w:r>
        <w:rPr>
          <w:rFonts w:ascii="Courier New" w:hAnsi="Courier New"/>
          <w:sz w:val="18"/>
        </w:rPr>
        <w:br/>
        <w:t xml:space="preserve"> *</w:t>
      </w:r>
      <w:r>
        <w:rPr>
          <w:rFonts w:ascii="Courier New" w:hAnsi="Courier New"/>
          <w:sz w:val="18"/>
        </w:rPr>
        <w:br/>
        <w:t xml:space="preserve"> * @param  string       $input  The raw textarea input.</w:t>
      </w:r>
      <w:r>
        <w:rPr>
          <w:rFonts w:ascii="Courier New" w:hAnsi="Courier New"/>
          <w:sz w:val="18"/>
        </w:rPr>
        <w:br/>
        <w:t xml:space="preserve"> * @param  int          $maxLen Maximum allowed characters.</w:t>
      </w:r>
      <w:r>
        <w:rPr>
          <w:rFonts w:ascii="Courier New" w:hAnsi="Courier New"/>
          <w:sz w:val="18"/>
        </w:rPr>
        <w:br/>
        <w:t xml:space="preserve"> * @return string|null          Sanitized text, or null if invalid.</w:t>
      </w:r>
      <w:r>
        <w:rPr>
          <w:rFonts w:ascii="Courier New" w:hAnsi="Courier New"/>
          <w:sz w:val="18"/>
        </w:rPr>
        <w:br/>
        <w:t xml:space="preserve"> */</w:t>
      </w:r>
      <w:r>
        <w:rPr>
          <w:rFonts w:ascii="Courier New" w:hAnsi="Courier New"/>
          <w:sz w:val="18"/>
        </w:rPr>
        <w:br/>
        <w:t>function validateTextarea(string $input, int $maxLen): ?string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$trimmed = trim($input);</w:t>
      </w:r>
      <w:r>
        <w:rPr>
          <w:rFonts w:ascii="Courier New" w:hAnsi="Courier New"/>
          <w:sz w:val="18"/>
        </w:rPr>
        <w:br/>
        <w:t xml:space="preserve">    if ($trimmed === '') {</w:t>
      </w:r>
      <w:r>
        <w:rPr>
          <w:rFonts w:ascii="Courier New" w:hAnsi="Courier New"/>
          <w:sz w:val="18"/>
        </w:rPr>
        <w:br/>
        <w:t xml:space="preserve">        return null;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if (strlen($trimmed) &gt; $maxLen) {</w:t>
      </w:r>
      <w:r>
        <w:rPr>
          <w:rFonts w:ascii="Courier New" w:hAnsi="Courier New"/>
          <w:sz w:val="18"/>
        </w:rPr>
        <w:br/>
        <w:t xml:space="preserve">        return null;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return htmlspecialchars($trimmed, ENT_QUOTES, 'UTF-8');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/**</w:t>
      </w:r>
      <w:r>
        <w:rPr>
          <w:rFonts w:ascii="Courier New" w:hAnsi="Courier New"/>
          <w:sz w:val="18"/>
        </w:rPr>
        <w:br/>
        <w:t xml:space="preserve"> * Collects validation errors for all form fields.</w:t>
      </w:r>
      <w:r>
        <w:rPr>
          <w:rFonts w:ascii="Courier New" w:hAnsi="Courier New"/>
          <w:sz w:val="18"/>
        </w:rPr>
        <w:br/>
        <w:t xml:space="preserve"> *</w:t>
      </w:r>
      <w:r>
        <w:rPr>
          <w:rFonts w:ascii="Courier New" w:hAnsi="Courier New"/>
          <w:sz w:val="18"/>
        </w:rPr>
        <w:br/>
        <w:t xml:space="preserve"> * Returns an associative array where keys are field names and values</w:t>
      </w:r>
      <w:r>
        <w:rPr>
          <w:rFonts w:ascii="Courier New" w:hAnsi="Courier New"/>
          <w:sz w:val="18"/>
        </w:rPr>
        <w:br/>
        <w:t xml:space="preserve"> * are error messages. An empty array indicates all fields passed validation.</w:t>
      </w:r>
      <w:r>
        <w:rPr>
          <w:rFonts w:ascii="Courier New" w:hAnsi="Courier New"/>
          <w:sz w:val="18"/>
        </w:rPr>
        <w:br/>
        <w:t xml:space="preserve"> *</w:t>
      </w:r>
      <w:r>
        <w:rPr>
          <w:rFonts w:ascii="Courier New" w:hAnsi="Courier New"/>
          <w:sz w:val="18"/>
        </w:rPr>
        <w:br/>
        <w:t xml:space="preserve"> * @param  array $data The raw POST data.</w:t>
      </w:r>
      <w:r>
        <w:rPr>
          <w:rFonts w:ascii="Courier New" w:hAnsi="Courier New"/>
          <w:sz w:val="18"/>
        </w:rPr>
        <w:br/>
        <w:t xml:space="preserve"> * @return array       Array of error messages (empty if all valid).</w:t>
      </w:r>
      <w:r>
        <w:rPr>
          <w:rFonts w:ascii="Courier New" w:hAnsi="Courier New"/>
          <w:sz w:val="18"/>
        </w:rPr>
        <w:br/>
        <w:t xml:space="preserve"> */</w:t>
      </w:r>
      <w:r>
        <w:rPr>
          <w:rFonts w:ascii="Courier New" w:hAnsi="Courier New"/>
          <w:sz w:val="18"/>
        </w:rPr>
        <w:br/>
        <w:t>function validateFormData(array $data): array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$errors = [];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Full name — required text, max 100 chars</w:t>
      </w:r>
      <w:r>
        <w:rPr>
          <w:rFonts w:ascii="Courier New" w:hAnsi="Courier New"/>
          <w:sz w:val="18"/>
        </w:rPr>
        <w:br/>
        <w:t xml:space="preserve">    if (validateText($data['full_name'] ?? '') === null) {</w:t>
      </w:r>
      <w:r>
        <w:rPr>
          <w:rFonts w:ascii="Courier New" w:hAnsi="Courier New"/>
          <w:sz w:val="18"/>
        </w:rPr>
        <w:br/>
        <w:t xml:space="preserve">        $errors['full_name'] = 'Full name is required.';</w:t>
      </w:r>
      <w:r>
        <w:rPr>
          <w:rFonts w:ascii="Courier New" w:hAnsi="Courier New"/>
          <w:sz w:val="18"/>
        </w:rPr>
        <w:br/>
        <w:t xml:space="preserve">    } elseif (strlen(trim($data['full_name'])) &gt; 100)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$errors['full_name'] = 'Full name must be 100 characters or fewer.';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Email — required, valid format</w:t>
      </w:r>
      <w:r>
        <w:rPr>
          <w:rFonts w:ascii="Courier New" w:hAnsi="Courier New"/>
          <w:sz w:val="18"/>
        </w:rPr>
        <w:br/>
        <w:t xml:space="preserve">    if (validateEmail($data['email'] ?? '') === null) {</w:t>
      </w:r>
      <w:r>
        <w:rPr>
          <w:rFonts w:ascii="Courier New" w:hAnsi="Courier New"/>
          <w:sz w:val="18"/>
        </w:rPr>
        <w:br/>
        <w:t xml:space="preserve">        $errors['email'] = 'A valid email address is required.';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Phone — required, 10 digits</w:t>
      </w:r>
      <w:r>
        <w:rPr>
          <w:rFonts w:ascii="Courier New" w:hAnsi="Courier New"/>
          <w:sz w:val="18"/>
        </w:rPr>
        <w:br/>
        <w:t xml:space="preserve">    if (validatePhone($data['phone'] ?? '') === null) {</w:t>
      </w:r>
      <w:r>
        <w:rPr>
          <w:rFonts w:ascii="Courier New" w:hAnsi="Courier New"/>
          <w:sz w:val="18"/>
        </w:rPr>
        <w:br/>
        <w:t xml:space="preserve">        $errors['phone'] = 'A valid 10-digit phone number is required.';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Age — required integer, 1–120</w:t>
      </w:r>
      <w:r>
        <w:rPr>
          <w:rFonts w:ascii="Courier New" w:hAnsi="Courier New"/>
          <w:sz w:val="18"/>
        </w:rPr>
        <w:br/>
        <w:t xml:space="preserve">    if (validateInteger($data['age'] ?? '', 1, 120) === null) {</w:t>
      </w:r>
      <w:r>
        <w:rPr>
          <w:rFonts w:ascii="Courier New" w:hAnsi="Courier New"/>
          <w:sz w:val="18"/>
        </w:rPr>
        <w:br/>
        <w:t xml:space="preserve">        $errors['age'] = 'Age is required and must be between 1 and 120.';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City — required text, max 100 chars</w:t>
      </w:r>
      <w:r>
        <w:rPr>
          <w:rFonts w:ascii="Courier New" w:hAnsi="Courier New"/>
          <w:sz w:val="18"/>
        </w:rPr>
        <w:br/>
        <w:t xml:space="preserve">    if (validateText($data['city'] ?? '') === null) {</w:t>
      </w:r>
      <w:r>
        <w:rPr>
          <w:rFonts w:ascii="Courier New" w:hAnsi="Courier New"/>
          <w:sz w:val="18"/>
        </w:rPr>
        <w:br/>
        <w:t xml:space="preserve">        $errors['city'] = 'City is required.';</w:t>
      </w:r>
      <w:r>
        <w:rPr>
          <w:rFonts w:ascii="Courier New" w:hAnsi="Courier New"/>
          <w:sz w:val="18"/>
        </w:rPr>
        <w:br/>
        <w:t xml:space="preserve">    } elseif (strlen(trim($data['city'])) &gt; 100) {</w:t>
      </w:r>
      <w:r>
        <w:rPr>
          <w:rFonts w:ascii="Courier New" w:hAnsi="Courier New"/>
          <w:sz w:val="18"/>
        </w:rPr>
        <w:br/>
        <w:t xml:space="preserve">        $errors['city'] = 'City must be 100 characters or fewer.';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State — required select from whitelist</w:t>
      </w:r>
      <w:r>
        <w:rPr>
          <w:rFonts w:ascii="Courier New" w:hAnsi="Courier New"/>
          <w:sz w:val="18"/>
        </w:rPr>
        <w:br/>
        <w:t xml:space="preserve">    if (validateSelect($data['state'] ?? '', US_STATES) === null) {</w:t>
      </w:r>
      <w:r>
        <w:rPr>
          <w:rFonts w:ascii="Courier New" w:hAnsi="Courier New"/>
          <w:sz w:val="18"/>
        </w:rPr>
        <w:br/>
        <w:t xml:space="preserve">        $errors['state'] = 'Please select a valid state.';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Programming language — required select from whitelist</w:t>
      </w:r>
      <w:r>
        <w:rPr>
          <w:rFonts w:ascii="Courier New" w:hAnsi="Courier New"/>
          <w:sz w:val="18"/>
        </w:rPr>
        <w:br/>
        <w:t xml:space="preserve">    if (validateSelect($data['programming_language'] ?? '', PROGRAMMING_LANGUAGES) === null) {</w:t>
      </w:r>
      <w:r>
        <w:rPr>
          <w:rFonts w:ascii="Courier New" w:hAnsi="Courier New"/>
          <w:sz w:val="18"/>
        </w:rPr>
        <w:br/>
        <w:t xml:space="preserve">        $errors['programming_language'] = 'Please select a valid programming language.';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Experience years — required integer, 0–80</w:t>
      </w:r>
      <w:r>
        <w:rPr>
          <w:rFonts w:ascii="Courier New" w:hAnsi="Courier New"/>
          <w:sz w:val="18"/>
        </w:rPr>
        <w:br/>
        <w:t xml:space="preserve">    if (validateInteger($data['experience_years'] ?? '', 0, 80) === null) {</w:t>
      </w:r>
      <w:r>
        <w:rPr>
          <w:rFonts w:ascii="Courier New" w:hAnsi="Courier New"/>
          <w:sz w:val="18"/>
        </w:rPr>
        <w:br/>
        <w:t xml:space="preserve">        $errors['experience_years'] = 'Years of experience is required (0–80).';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Bio — required textarea, max 500 chars</w:t>
      </w:r>
      <w:r>
        <w:rPr>
          <w:rFonts w:ascii="Courier New" w:hAnsi="Courier New"/>
          <w:sz w:val="18"/>
        </w:rPr>
        <w:br/>
        <w:t xml:space="preserve">    if (validateTextarea($data['bio'] ?? '', 500) === null) {</w:t>
      </w:r>
      <w:r>
        <w:rPr>
          <w:rFonts w:ascii="Courier New" w:hAnsi="Courier New"/>
          <w:sz w:val="18"/>
        </w:rPr>
        <w:br/>
        <w:t xml:space="preserve">        $errors['bio'] = 'Bio is required (max 500 characters).';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$errors;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/**</w:t>
      </w:r>
      <w:r>
        <w:rPr>
          <w:rFonts w:ascii="Courier New" w:hAnsi="Courier New"/>
          <w:sz w:val="18"/>
        </w:rPr>
        <w:br/>
        <w:t xml:space="preserve"> * Builds a data array with proper types for JSON encoding.</w:t>
      </w:r>
      <w:r>
        <w:rPr>
          <w:rFonts w:ascii="Courier New" w:hAnsi="Courier New"/>
          <w:sz w:val="18"/>
        </w:rPr>
        <w:br/>
        <w:t xml:space="preserve"> *</w:t>
      </w:r>
      <w:r>
        <w:rPr>
          <w:rFonts w:ascii="Courier New" w:hAnsi="Courier New"/>
          <w:sz w:val="18"/>
        </w:rPr>
        <w:br/>
        <w:t xml:space="preserve"> * Numeric fields are cast to int so JSON output shows them as numbers,</w:t>
      </w:r>
      <w:r>
        <w:rPr>
          <w:rFonts w:ascii="Courier New" w:hAnsi="Courier New"/>
          <w:sz w:val="18"/>
        </w:rPr>
        <w:br/>
        <w:t xml:space="preserve"> * not strings. Phone is formatted for display. All other fields are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* trimmed raw strings (not HTML-escaped) to produce valid JSON.</w:t>
      </w:r>
      <w:r>
        <w:rPr>
          <w:rFonts w:ascii="Courier New" w:hAnsi="Courier New"/>
          <w:sz w:val="18"/>
        </w:rPr>
        <w:br/>
        <w:t xml:space="preserve"> *</w:t>
      </w:r>
      <w:r>
        <w:rPr>
          <w:rFonts w:ascii="Courier New" w:hAnsi="Courier New"/>
          <w:sz w:val="18"/>
        </w:rPr>
        <w:br/>
        <w:t xml:space="preserve"> * @param  array $postData The raw POST data.</w:t>
      </w:r>
      <w:r>
        <w:rPr>
          <w:rFonts w:ascii="Courier New" w:hAnsi="Courier New"/>
          <w:sz w:val="18"/>
        </w:rPr>
        <w:br/>
        <w:t xml:space="preserve"> * @return array Data ready for json_encode().</w:t>
      </w:r>
      <w:r>
        <w:rPr>
          <w:rFonts w:ascii="Courier New" w:hAnsi="Courier New"/>
          <w:sz w:val="18"/>
        </w:rPr>
        <w:br/>
        <w:t xml:space="preserve"> */</w:t>
      </w:r>
      <w:r>
        <w:rPr>
          <w:rFonts w:ascii="Courier New" w:hAnsi="Courier New"/>
          <w:sz w:val="18"/>
        </w:rPr>
        <w:br/>
        <w:t>function buildJsonData(array $postData): array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$phone = trim($postData['phone'] ?? '');</w:t>
      </w:r>
      <w:r>
        <w:rPr>
          <w:rFonts w:ascii="Courier New" w:hAnsi="Courier New"/>
          <w:sz w:val="18"/>
        </w:rPr>
        <w:br/>
        <w:t xml:space="preserve">    $digits = preg_replace('/\D/', '', $phone);</w:t>
      </w:r>
      <w:r>
        <w:rPr>
          <w:rFonts w:ascii="Courier New" w:hAnsi="Courier New"/>
          <w:sz w:val="18"/>
        </w:rPr>
        <w:br/>
        <w:t xml:space="preserve">    $formattedPhone = strlen($digits) === 10</w:t>
      </w:r>
      <w:r>
        <w:rPr>
          <w:rFonts w:ascii="Courier New" w:hAnsi="Courier New"/>
          <w:sz w:val="18"/>
        </w:rPr>
        <w:br/>
        <w:t xml:space="preserve">        ? sprintf('(%s) %s-%s', substr($digits, 0, 3), substr($digits, 3, 3), substr($digits, 6, 4))</w:t>
      </w:r>
      <w:r>
        <w:rPr>
          <w:rFonts w:ascii="Courier New" w:hAnsi="Courier New"/>
          <w:sz w:val="18"/>
        </w:rPr>
        <w:br/>
        <w:t xml:space="preserve">        : $phone;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[</w:t>
      </w:r>
      <w:r>
        <w:rPr>
          <w:rFonts w:ascii="Courier New" w:hAnsi="Courier New"/>
          <w:sz w:val="18"/>
        </w:rPr>
        <w:br/>
        <w:t xml:space="preserve">        'full_name'            =&gt; trim($postData['full_name'] ?? ''),</w:t>
      </w:r>
      <w:r>
        <w:rPr>
          <w:rFonts w:ascii="Courier New" w:hAnsi="Courier New"/>
          <w:sz w:val="18"/>
        </w:rPr>
        <w:br/>
        <w:t xml:space="preserve">        'email'                =&gt; trim($postData['email'] ?? ''),</w:t>
      </w:r>
      <w:r>
        <w:rPr>
          <w:rFonts w:ascii="Courier New" w:hAnsi="Courier New"/>
          <w:sz w:val="18"/>
        </w:rPr>
        <w:br/>
        <w:t xml:space="preserve">        'phone'                =&gt; $formattedPhone,</w:t>
      </w:r>
      <w:r>
        <w:rPr>
          <w:rFonts w:ascii="Courier New" w:hAnsi="Courier New"/>
          <w:sz w:val="18"/>
        </w:rPr>
        <w:br/>
        <w:t xml:space="preserve">        'age'                  =&gt; (int)trim($postData['age'] ?? '0'),</w:t>
      </w:r>
      <w:r>
        <w:rPr>
          <w:rFonts w:ascii="Courier New" w:hAnsi="Courier New"/>
          <w:sz w:val="18"/>
        </w:rPr>
        <w:br/>
        <w:t xml:space="preserve">        'city'                 =&gt; trim($postData['city'] ?? ''),</w:t>
      </w:r>
      <w:r>
        <w:rPr>
          <w:rFonts w:ascii="Courier New" w:hAnsi="Courier New"/>
          <w:sz w:val="18"/>
        </w:rPr>
        <w:br/>
        <w:t xml:space="preserve">        'state'                =&gt; trim($postData['state'] ?? ''),</w:t>
      </w:r>
      <w:r>
        <w:rPr>
          <w:rFonts w:ascii="Courier New" w:hAnsi="Courier New"/>
          <w:sz w:val="18"/>
        </w:rPr>
        <w:br/>
        <w:t xml:space="preserve">        'programming_language' =&gt; trim($postData['programming_language'] ?? ''),</w:t>
      </w:r>
      <w:r>
        <w:rPr>
          <w:rFonts w:ascii="Courier New" w:hAnsi="Courier New"/>
          <w:sz w:val="18"/>
        </w:rPr>
        <w:br/>
        <w:t xml:space="preserve">        'experience_years'     =&gt; (int)trim($postData['experience_years'] ?? '0'),</w:t>
      </w:r>
      <w:r>
        <w:rPr>
          <w:rFonts w:ascii="Courier New" w:hAnsi="Courier New"/>
          <w:sz w:val="18"/>
        </w:rPr>
        <w:br/>
        <w:t xml:space="preserve">        'bio'                  =&gt; trim($postData['bio'] ?? ''),</w:t>
      </w:r>
      <w:r>
        <w:rPr>
          <w:rFonts w:ascii="Courier New" w:hAnsi="Courier New"/>
          <w:sz w:val="18"/>
        </w:rPr>
        <w:br/>
        <w:t xml:space="preserve">    ];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/**</w:t>
      </w:r>
      <w:r>
        <w:rPr>
          <w:rFonts w:ascii="Courier New" w:hAnsi="Courier New"/>
          <w:sz w:val="18"/>
        </w:rPr>
        <w:br/>
        <w:t xml:space="preserve"> * Returns old form data for a field, HTML-escaped.</w:t>
      </w:r>
      <w:r>
        <w:rPr>
          <w:rFonts w:ascii="Courier New" w:hAnsi="Courier New"/>
          <w:sz w:val="18"/>
        </w:rPr>
        <w:br/>
        <w:t xml:space="preserve"> *</w:t>
      </w:r>
      <w:r>
        <w:rPr>
          <w:rFonts w:ascii="Courier New" w:hAnsi="Courier New"/>
          <w:sz w:val="18"/>
        </w:rPr>
        <w:br/>
        <w:t xml:space="preserve"> * @param  string $field    The field name.</w:t>
      </w:r>
      <w:r>
        <w:rPr>
          <w:rFonts w:ascii="Courier New" w:hAnsi="Courier New"/>
          <w:sz w:val="18"/>
        </w:rPr>
        <w:br/>
        <w:t xml:space="preserve"> * @param  array  $oldData  The stored old data.</w:t>
      </w:r>
      <w:r>
        <w:rPr>
          <w:rFonts w:ascii="Courier New" w:hAnsi="Courier New"/>
          <w:sz w:val="18"/>
        </w:rPr>
        <w:br/>
        <w:t xml:space="preserve"> * @return string           Escaped value or empty string.</w:t>
      </w:r>
      <w:r>
        <w:rPr>
          <w:rFonts w:ascii="Courier New" w:hAnsi="Courier New"/>
          <w:sz w:val="18"/>
        </w:rPr>
        <w:br/>
        <w:t xml:space="preserve"> */</w:t>
      </w:r>
      <w:r>
        <w:rPr>
          <w:rFonts w:ascii="Courier New" w:hAnsi="Courier New"/>
          <w:sz w:val="18"/>
        </w:rPr>
        <w:br/>
        <w:t>function old(string $field, array $oldData): string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return isset($oldData[$field]) ? htmlspecialchars(trim($oldData[$field]), ENT_QUOTES, 'UTF-8') : '';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/**</w:t>
      </w:r>
      <w:r>
        <w:rPr>
          <w:rFonts w:ascii="Courier New" w:hAnsi="Courier New"/>
          <w:sz w:val="18"/>
        </w:rPr>
        <w:br/>
        <w:t xml:space="preserve"> * Returns 'selected' if a dropdown option matches the old value.</w:t>
      </w:r>
      <w:r>
        <w:rPr>
          <w:rFonts w:ascii="Courier New" w:hAnsi="Courier New"/>
          <w:sz w:val="18"/>
        </w:rPr>
        <w:br/>
        <w:t xml:space="preserve"> *</w:t>
      </w:r>
      <w:r>
        <w:rPr>
          <w:rFonts w:ascii="Courier New" w:hAnsi="Courier New"/>
          <w:sz w:val="18"/>
        </w:rPr>
        <w:br/>
        <w:t xml:space="preserve"> * @param  string $field    The field name.</w:t>
      </w:r>
      <w:r>
        <w:rPr>
          <w:rFonts w:ascii="Courier New" w:hAnsi="Courier New"/>
          <w:sz w:val="18"/>
        </w:rPr>
        <w:br/>
        <w:t xml:space="preserve"> * @param  string $value    The option value to check.</w:t>
      </w:r>
      <w:r>
        <w:rPr>
          <w:rFonts w:ascii="Courier New" w:hAnsi="Courier New"/>
          <w:sz w:val="18"/>
        </w:rPr>
        <w:br/>
        <w:t xml:space="preserve"> * @param  array  $oldData  The stored old data.</w:t>
      </w:r>
      <w:r>
        <w:rPr>
          <w:rFonts w:ascii="Courier New" w:hAnsi="Courier New"/>
          <w:sz w:val="18"/>
        </w:rPr>
        <w:br/>
        <w:t xml:space="preserve"> * @return string           'selected' or empty string.</w:t>
      </w:r>
      <w:r>
        <w:rPr>
          <w:rFonts w:ascii="Courier New" w:hAnsi="Courier New"/>
          <w:sz w:val="18"/>
        </w:rPr>
        <w:br/>
        <w:t xml:space="preserve"> */</w:t>
      </w:r>
      <w:r>
        <w:rPr>
          <w:rFonts w:ascii="Courier New" w:hAnsi="Courier New"/>
          <w:sz w:val="18"/>
        </w:rPr>
        <w:br/>
        <w:t>function selected(string $field, string $value, array $oldData): string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return (isset($oldData[$field]) &amp;&amp; trim($oldData[$field]) === $value) ? ' selected' : '';</w:t>
      </w:r>
      <w:r>
        <w:rPr>
          <w:rFonts w:ascii="Courier New" w:hAnsi="Courier New"/>
          <w:sz w:val="18"/>
        </w:rPr>
        <w:br/>
        <w:t>}</w:t>
      </w:r>
    </w:p>
    <w:p w14:paraId="212E07B2" w14:textId="77777777" w:rsidR="009A17D1" w:rsidRDefault="009A17D1"/>
    <w:sectPr w:rsidR="009A17D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M Sans 14pt">
    <w:altName w:val="DM Sans"/>
    <w:panose1 w:val="00000000000000000000"/>
    <w:charset w:val="4D"/>
    <w:family w:val="auto"/>
    <w:pitch w:val="variable"/>
    <w:sig w:usb0="8000002F" w:usb1="4000204B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6223908">
    <w:abstractNumId w:val="8"/>
  </w:num>
  <w:num w:numId="2" w16cid:durableId="1351449493">
    <w:abstractNumId w:val="6"/>
  </w:num>
  <w:num w:numId="3" w16cid:durableId="2107843316">
    <w:abstractNumId w:val="5"/>
  </w:num>
  <w:num w:numId="4" w16cid:durableId="126048606">
    <w:abstractNumId w:val="4"/>
  </w:num>
  <w:num w:numId="5" w16cid:durableId="1440249334">
    <w:abstractNumId w:val="7"/>
  </w:num>
  <w:num w:numId="6" w16cid:durableId="83649202">
    <w:abstractNumId w:val="3"/>
  </w:num>
  <w:num w:numId="7" w16cid:durableId="531309331">
    <w:abstractNumId w:val="2"/>
  </w:num>
  <w:num w:numId="8" w16cid:durableId="1797719484">
    <w:abstractNumId w:val="1"/>
  </w:num>
  <w:num w:numId="9" w16cid:durableId="2028828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1C6C"/>
    <w:rsid w:val="009A17D1"/>
    <w:rsid w:val="00A3220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2A6E83"/>
  <w14:defaultImageDpi w14:val="300"/>
  <w15:docId w15:val="{B495C2EA-E5E0-BB48-B989-D924314C0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3617</Words>
  <Characters>20947</Characters>
  <Application>Microsoft Office Word</Application>
  <DocSecurity>0</DocSecurity>
  <Lines>872</Lines>
  <Paragraphs>327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Perry-Morgan, Brittaney</cp:lastModifiedBy>
  <cp:revision>3</cp:revision>
  <dcterms:created xsi:type="dcterms:W3CDTF">2026-05-18T04:34:00Z</dcterms:created>
  <dcterms:modified xsi:type="dcterms:W3CDTF">2026-05-18T04:34:00Z</dcterms:modified>
  <cp:category/>
</cp:coreProperties>
</file>